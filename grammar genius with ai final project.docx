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683" w:rsidRPr="00054868" w:rsidRDefault="00B71639" w:rsidP="005B401D">
      <w:pPr>
        <w:jc w:val="center"/>
        <w:rPr>
          <w:rFonts w:ascii="Times New Roman" w:hAnsi="Times New Roman" w:cs="Times New Roman"/>
          <w:b/>
          <w:bCs/>
          <w:sz w:val="52"/>
          <w:szCs w:val="52"/>
        </w:rPr>
      </w:pPr>
      <w:r w:rsidRPr="00054868">
        <w:rPr>
          <w:rFonts w:ascii="Times New Roman" w:hAnsi="Times New Roman" w:cs="Times New Roman"/>
          <w:b/>
          <w:bCs/>
          <w:sz w:val="52"/>
          <w:szCs w:val="52"/>
        </w:rPr>
        <w:t>GRAMMAR GENIUS WITH AI</w:t>
      </w:r>
    </w:p>
    <w:p w:rsidR="002A3683" w:rsidRPr="00054868" w:rsidRDefault="00847FD5">
      <w:pPr>
        <w:jc w:val="center"/>
        <w:rPr>
          <w:rFonts w:ascii="Times New Roman" w:hAnsi="Times New Roman" w:cs="Times New Roman"/>
          <w:sz w:val="24"/>
          <w:szCs w:val="24"/>
        </w:rPr>
      </w:pPr>
      <w:r w:rsidRPr="00054868">
        <w:rPr>
          <w:rFonts w:ascii="Times New Roman" w:hAnsi="Times New Roman" w:cs="Times New Roman"/>
        </w:rPr>
        <w:br/>
      </w:r>
      <w:r w:rsidRPr="00054868">
        <w:rPr>
          <w:rFonts w:ascii="Times New Roman" w:hAnsi="Times New Roman" w:cs="Times New Roman"/>
          <w:sz w:val="24"/>
          <w:szCs w:val="24"/>
        </w:rPr>
        <w:t>Project report submitted in partial fulfillment of the requirement for the award of the</w:t>
      </w:r>
      <w:r w:rsidR="005B401D" w:rsidRPr="00054868">
        <w:rPr>
          <w:rFonts w:ascii="Times New Roman" w:hAnsi="Times New Roman" w:cs="Times New Roman"/>
          <w:sz w:val="24"/>
          <w:szCs w:val="24"/>
        </w:rPr>
        <w:t xml:space="preserve"> degree</w:t>
      </w:r>
      <w:r w:rsidRPr="00054868">
        <w:rPr>
          <w:rFonts w:ascii="Times New Roman" w:hAnsi="Times New Roman" w:cs="Times New Roman"/>
          <w:sz w:val="24"/>
          <w:szCs w:val="24"/>
        </w:rPr>
        <w:t xml:space="preserve"> </w:t>
      </w:r>
      <w:r w:rsidR="005B401D" w:rsidRPr="00054868">
        <w:rPr>
          <w:rFonts w:ascii="Times New Roman" w:hAnsi="Times New Roman" w:cs="Times New Roman"/>
          <w:sz w:val="24"/>
          <w:szCs w:val="24"/>
        </w:rPr>
        <w:t xml:space="preserve">of </w:t>
      </w:r>
      <w:r w:rsidRPr="00054868">
        <w:rPr>
          <w:rFonts w:ascii="Times New Roman" w:hAnsi="Times New Roman" w:cs="Times New Roman"/>
          <w:sz w:val="24"/>
          <w:szCs w:val="24"/>
        </w:rPr>
        <w:t>Master of Computer Applications</w:t>
      </w:r>
    </w:p>
    <w:p w:rsidR="002A3683" w:rsidRPr="00054868" w:rsidRDefault="00847FD5">
      <w:pPr>
        <w:jc w:val="center"/>
        <w:rPr>
          <w:rFonts w:ascii="Times New Roman" w:hAnsi="Times New Roman" w:cs="Times New Roman"/>
          <w:sz w:val="24"/>
          <w:szCs w:val="24"/>
        </w:rPr>
      </w:pPr>
      <w:r w:rsidRPr="00054868">
        <w:rPr>
          <w:rFonts w:ascii="Times New Roman" w:hAnsi="Times New Roman" w:cs="Times New Roman"/>
          <w:sz w:val="24"/>
          <w:szCs w:val="24"/>
        </w:rPr>
        <w:t>By</w:t>
      </w:r>
    </w:p>
    <w:p w:rsidR="002A3683" w:rsidRPr="00054868" w:rsidRDefault="00847FD5">
      <w:pPr>
        <w:jc w:val="center"/>
        <w:rPr>
          <w:rFonts w:ascii="Times New Roman" w:hAnsi="Times New Roman" w:cs="Times New Roman"/>
          <w:sz w:val="24"/>
          <w:szCs w:val="24"/>
        </w:rPr>
      </w:pPr>
      <w:r w:rsidRPr="00054868">
        <w:rPr>
          <w:rFonts w:ascii="Times New Roman" w:hAnsi="Times New Roman" w:cs="Times New Roman"/>
          <w:sz w:val="24"/>
          <w:szCs w:val="24"/>
        </w:rPr>
        <w:t>G</w:t>
      </w:r>
      <w:r w:rsidR="005E2B0C" w:rsidRPr="00054868">
        <w:rPr>
          <w:rFonts w:ascii="Times New Roman" w:hAnsi="Times New Roman" w:cs="Times New Roman"/>
          <w:sz w:val="24"/>
          <w:szCs w:val="24"/>
        </w:rPr>
        <w:t xml:space="preserve">UNRATI </w:t>
      </w:r>
      <w:r w:rsidR="004B3C72" w:rsidRPr="00054868">
        <w:rPr>
          <w:rFonts w:ascii="Times New Roman" w:hAnsi="Times New Roman" w:cs="Times New Roman"/>
          <w:sz w:val="24"/>
          <w:szCs w:val="24"/>
        </w:rPr>
        <w:t>NAVANEETHA</w:t>
      </w:r>
      <w:r w:rsidRPr="00054868">
        <w:rPr>
          <w:rFonts w:ascii="Times New Roman" w:hAnsi="Times New Roman" w:cs="Times New Roman"/>
          <w:sz w:val="24"/>
          <w:szCs w:val="24"/>
        </w:rPr>
        <w:br/>
        <w:t xml:space="preserve">(Roll No: </w:t>
      </w:r>
      <w:r w:rsidR="005C6DD4" w:rsidRPr="00054868">
        <w:rPr>
          <w:rFonts w:ascii="Times New Roman" w:hAnsi="Times New Roman" w:cs="Times New Roman"/>
          <w:sz w:val="24"/>
          <w:szCs w:val="24"/>
        </w:rPr>
        <w:t>1251-23-862-243</w:t>
      </w:r>
      <w:r w:rsidRPr="00054868">
        <w:rPr>
          <w:rFonts w:ascii="Times New Roman" w:hAnsi="Times New Roman" w:cs="Times New Roman"/>
          <w:sz w:val="24"/>
          <w:szCs w:val="24"/>
        </w:rPr>
        <w:t>)</w:t>
      </w:r>
    </w:p>
    <w:p w:rsidR="002A3683" w:rsidRPr="00054868" w:rsidRDefault="00847FD5">
      <w:pPr>
        <w:jc w:val="center"/>
        <w:rPr>
          <w:rFonts w:ascii="Times New Roman" w:hAnsi="Times New Roman" w:cs="Times New Roman"/>
          <w:sz w:val="24"/>
          <w:szCs w:val="24"/>
        </w:rPr>
      </w:pPr>
      <w:r w:rsidRPr="00054868">
        <w:rPr>
          <w:rFonts w:ascii="Times New Roman" w:hAnsi="Times New Roman" w:cs="Times New Roman"/>
          <w:sz w:val="24"/>
          <w:szCs w:val="24"/>
        </w:rPr>
        <w:br/>
        <w:t>Under the guidance of</w:t>
      </w:r>
      <w:r w:rsidRPr="00054868">
        <w:rPr>
          <w:rFonts w:ascii="Times New Roman" w:hAnsi="Times New Roman" w:cs="Times New Roman"/>
          <w:sz w:val="24"/>
          <w:szCs w:val="24"/>
        </w:rPr>
        <w:br/>
        <w:t>M</w:t>
      </w:r>
      <w:r w:rsidR="005C6DD4" w:rsidRPr="00054868">
        <w:rPr>
          <w:rFonts w:ascii="Times New Roman" w:hAnsi="Times New Roman" w:cs="Times New Roman"/>
          <w:sz w:val="24"/>
          <w:szCs w:val="24"/>
        </w:rPr>
        <w:t xml:space="preserve">s. </w:t>
      </w:r>
      <w:r w:rsidR="00D23554" w:rsidRPr="00054868">
        <w:rPr>
          <w:rFonts w:ascii="Times New Roman" w:hAnsi="Times New Roman" w:cs="Times New Roman"/>
          <w:sz w:val="24"/>
          <w:szCs w:val="24"/>
        </w:rPr>
        <w:t>BNS HEMALATHA</w:t>
      </w:r>
      <w:r w:rsidR="00201088" w:rsidRPr="00054868">
        <w:rPr>
          <w:rFonts w:ascii="Times New Roman" w:hAnsi="Times New Roman" w:cs="Times New Roman"/>
          <w:sz w:val="24"/>
          <w:szCs w:val="24"/>
        </w:rPr>
        <w:t xml:space="preserve"> </w:t>
      </w:r>
      <w:r w:rsidR="007A401B" w:rsidRPr="00054868">
        <w:rPr>
          <w:rFonts w:ascii="Times New Roman" w:hAnsi="Times New Roman" w:cs="Times New Roman"/>
          <w:sz w:val="24"/>
          <w:szCs w:val="24"/>
        </w:rPr>
        <w:t>ASST PROFESSOR</w:t>
      </w:r>
    </w:p>
    <w:p w:rsidR="00C27401" w:rsidRPr="00054868" w:rsidRDefault="00AD1515">
      <w:pPr>
        <w:jc w:val="center"/>
        <w:rPr>
          <w:rFonts w:ascii="Times New Roman" w:hAnsi="Times New Roman" w:cs="Times New Roman"/>
          <w:sz w:val="28"/>
          <w:szCs w:val="28"/>
        </w:rPr>
      </w:pPr>
      <w:r w:rsidRPr="00054868">
        <w:rPr>
          <w:rFonts w:ascii="Times New Roman" w:hAnsi="Times New Roman" w:cs="Times New Roman"/>
          <w:noProof/>
        </w:rPr>
      </w:r>
      <w:r w:rsidRPr="00054868">
        <w:rPr>
          <w:rFonts w:ascii="Times New Roman" w:hAnsi="Times New Roman" w:cs="Times New Roman"/>
          <w:noProof/>
        </w:rPr>
        <w:pict>
          <v:rect id="Rectangle 5" o:spid="_x0000_s1031" alt="Osmania University Logo PNG Vector (AI) Free Download"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A57D25" w:rsidRPr="00054868">
        <w:rPr>
          <w:rFonts w:ascii="Times New Roman" w:hAnsi="Times New Roman" w:cs="Times New Roman"/>
        </w:rPr>
        <w:t xml:space="preserve"> </w:t>
      </w:r>
      <w:r w:rsidR="00A57D25" w:rsidRPr="00054868">
        <w:rPr>
          <w:rFonts w:ascii="Times New Roman" w:hAnsi="Times New Roman" w:cs="Times New Roman"/>
          <w:noProof/>
        </w:rPr>
        <w:drawing>
          <wp:inline distT="0" distB="0" distL="0" distR="0">
            <wp:extent cx="2140585" cy="2140585"/>
            <wp:effectExtent l="0" t="0" r="0" b="0"/>
            <wp:docPr id="763598489" name="Picture 6" descr="Osmani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smania University"/>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inline>
        </w:drawing>
      </w:r>
      <w:r w:rsidRPr="00054868">
        <w:rPr>
          <w:rFonts w:ascii="Times New Roman" w:hAnsi="Times New Roman" w:cs="Times New Roman"/>
          <w:noProof/>
          <w:sz w:val="28"/>
          <w:szCs w:val="28"/>
        </w:rPr>
      </w:r>
      <w:r w:rsidRPr="00054868">
        <w:rPr>
          <w:rFonts w:ascii="Times New Roman" w:hAnsi="Times New Roman" w:cs="Times New Roman"/>
          <w:noProof/>
          <w:sz w:val="28"/>
          <w:szCs w:val="28"/>
        </w:rPr>
        <w:pict>
          <v:rect id="Rectangle 4" o:spid="_x0000_s1030" alt="Osmania University Logo PNG Vector (AI) Free Download"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6D33C4" w:rsidRPr="00054868" w:rsidRDefault="00847FD5" w:rsidP="006D33C4">
      <w:pPr>
        <w:jc w:val="center"/>
        <w:rPr>
          <w:rFonts w:ascii="Times New Roman" w:hAnsi="Times New Roman" w:cs="Times New Roman"/>
          <w:sz w:val="24"/>
          <w:szCs w:val="24"/>
        </w:rPr>
      </w:pPr>
      <w:r w:rsidRPr="00054868">
        <w:rPr>
          <w:rFonts w:ascii="Times New Roman" w:hAnsi="Times New Roman" w:cs="Times New Roman"/>
          <w:sz w:val="28"/>
          <w:szCs w:val="28"/>
        </w:rPr>
        <w:br/>
      </w:r>
      <w:r w:rsidRPr="00054868">
        <w:rPr>
          <w:rFonts w:ascii="Times New Roman" w:hAnsi="Times New Roman" w:cs="Times New Roman"/>
          <w:sz w:val="24"/>
          <w:szCs w:val="24"/>
        </w:rPr>
        <w:t>Wesley Post-Graduate College</w:t>
      </w:r>
      <w:r w:rsidRPr="00054868">
        <w:rPr>
          <w:rFonts w:ascii="Times New Roman" w:hAnsi="Times New Roman" w:cs="Times New Roman"/>
          <w:sz w:val="24"/>
          <w:szCs w:val="24"/>
        </w:rPr>
        <w:br/>
        <w:t>(A Christian Minority Institution</w:t>
      </w:r>
      <w:proofErr w:type="gramStart"/>
      <w:r w:rsidRPr="00054868">
        <w:rPr>
          <w:rFonts w:ascii="Times New Roman" w:hAnsi="Times New Roman" w:cs="Times New Roman"/>
          <w:sz w:val="24"/>
          <w:szCs w:val="24"/>
        </w:rPr>
        <w:t>)</w:t>
      </w:r>
      <w:proofErr w:type="gramEnd"/>
      <w:r w:rsidRPr="00054868">
        <w:rPr>
          <w:rFonts w:ascii="Times New Roman" w:hAnsi="Times New Roman" w:cs="Times New Roman"/>
          <w:sz w:val="24"/>
          <w:szCs w:val="24"/>
        </w:rPr>
        <w:br/>
        <w:t>145, Mc Intyre Road, Secunderabad – 500003.</w:t>
      </w:r>
      <w:r w:rsidRPr="00054868">
        <w:rPr>
          <w:rFonts w:ascii="Times New Roman" w:hAnsi="Times New Roman" w:cs="Times New Roman"/>
          <w:sz w:val="24"/>
          <w:szCs w:val="24"/>
        </w:rPr>
        <w:br/>
        <w:t>(Affiliated to Osmania University and Approved by A.I.C.T.E)</w:t>
      </w:r>
    </w:p>
    <w:p w:rsidR="002A3683" w:rsidRPr="00054868" w:rsidRDefault="00847FD5" w:rsidP="006D33C4">
      <w:pPr>
        <w:jc w:val="center"/>
        <w:rPr>
          <w:rFonts w:ascii="Times New Roman" w:hAnsi="Times New Roman" w:cs="Times New Roman"/>
          <w:sz w:val="24"/>
          <w:szCs w:val="24"/>
        </w:rPr>
      </w:pPr>
      <w:r w:rsidRPr="00054868">
        <w:rPr>
          <w:rFonts w:ascii="Times New Roman" w:hAnsi="Times New Roman" w:cs="Times New Roman"/>
          <w:sz w:val="24"/>
          <w:szCs w:val="24"/>
        </w:rPr>
        <w:t>202</w:t>
      </w:r>
      <w:r w:rsidR="005C6DD4" w:rsidRPr="00054868">
        <w:rPr>
          <w:rFonts w:ascii="Times New Roman" w:hAnsi="Times New Roman" w:cs="Times New Roman"/>
          <w:sz w:val="24"/>
          <w:szCs w:val="24"/>
        </w:rPr>
        <w:t>3</w:t>
      </w:r>
      <w:r w:rsidRPr="00054868">
        <w:rPr>
          <w:rFonts w:ascii="Times New Roman" w:hAnsi="Times New Roman" w:cs="Times New Roman"/>
          <w:sz w:val="24"/>
          <w:szCs w:val="24"/>
        </w:rPr>
        <w:t>-202</w:t>
      </w:r>
      <w:r w:rsidR="005C6DD4" w:rsidRPr="00054868">
        <w:rPr>
          <w:rFonts w:ascii="Times New Roman" w:hAnsi="Times New Roman" w:cs="Times New Roman"/>
          <w:sz w:val="24"/>
          <w:szCs w:val="24"/>
        </w:rPr>
        <w:t>5</w:t>
      </w: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7D707C" w:rsidRPr="00054868" w:rsidRDefault="007D707C" w:rsidP="007D707C">
      <w:pPr>
        <w:spacing w:after="0" w:line="259" w:lineRule="auto"/>
        <w:ind w:right="892"/>
        <w:jc w:val="center"/>
        <w:rPr>
          <w:rFonts w:ascii="Times New Roman" w:eastAsia="Times New Roman" w:hAnsi="Times New Roman" w:cs="Times New Roman"/>
          <w:b/>
          <w:sz w:val="28"/>
          <w:szCs w:val="28"/>
          <w:u w:val="single" w:color="000000"/>
        </w:rPr>
      </w:pPr>
    </w:p>
    <w:p w:rsidR="005D4D30" w:rsidRPr="00054868" w:rsidRDefault="005D4D30" w:rsidP="00C06A4B">
      <w:pPr>
        <w:spacing w:after="0" w:line="259" w:lineRule="auto"/>
        <w:ind w:right="892"/>
        <w:rPr>
          <w:rFonts w:ascii="Times New Roman" w:eastAsia="Times New Roman" w:hAnsi="Times New Roman" w:cs="Times New Roman"/>
          <w:b/>
          <w:sz w:val="28"/>
          <w:szCs w:val="28"/>
          <w:u w:val="single" w:color="000000"/>
        </w:rPr>
      </w:pPr>
    </w:p>
    <w:p w:rsidR="005E2B0C" w:rsidRPr="00054868" w:rsidRDefault="005E2B0C" w:rsidP="005D4D30">
      <w:pPr>
        <w:spacing w:after="0" w:line="259" w:lineRule="auto"/>
        <w:ind w:right="892"/>
        <w:jc w:val="center"/>
        <w:rPr>
          <w:rFonts w:ascii="Times New Roman" w:eastAsia="Times New Roman" w:hAnsi="Times New Roman" w:cs="Times New Roman"/>
          <w:b/>
          <w:sz w:val="32"/>
          <w:szCs w:val="32"/>
          <w:u w:val="single" w:color="000000"/>
        </w:rPr>
      </w:pPr>
    </w:p>
    <w:p w:rsidR="006240B0" w:rsidRPr="00054868" w:rsidRDefault="006240B0" w:rsidP="005D4D30">
      <w:pPr>
        <w:spacing w:after="0" w:line="259" w:lineRule="auto"/>
        <w:ind w:right="892"/>
        <w:jc w:val="center"/>
        <w:rPr>
          <w:rFonts w:ascii="Times New Roman" w:eastAsia="Times New Roman" w:hAnsi="Times New Roman" w:cs="Times New Roman"/>
          <w:b/>
          <w:sz w:val="32"/>
          <w:szCs w:val="32"/>
          <w:u w:val="single" w:color="000000"/>
        </w:rPr>
      </w:pPr>
    </w:p>
    <w:p w:rsidR="00243EAB" w:rsidRPr="00054868" w:rsidRDefault="00243EAB" w:rsidP="005D4D30">
      <w:pPr>
        <w:spacing w:after="0" w:line="259" w:lineRule="auto"/>
        <w:ind w:right="892"/>
        <w:jc w:val="center"/>
        <w:rPr>
          <w:rFonts w:ascii="Times New Roman" w:eastAsia="Times New Roman" w:hAnsi="Times New Roman" w:cs="Times New Roman"/>
          <w:b/>
          <w:sz w:val="32"/>
          <w:szCs w:val="32"/>
          <w:u w:val="single" w:color="000000"/>
        </w:rPr>
      </w:pPr>
    </w:p>
    <w:p w:rsidR="007D707C" w:rsidRPr="00054868" w:rsidRDefault="007D707C" w:rsidP="005D4D30">
      <w:pPr>
        <w:spacing w:after="0" w:line="259" w:lineRule="auto"/>
        <w:ind w:right="892"/>
        <w:jc w:val="center"/>
        <w:rPr>
          <w:rFonts w:ascii="Times New Roman" w:eastAsia="Times New Roman" w:hAnsi="Times New Roman" w:cs="Times New Roman"/>
          <w:b/>
          <w:sz w:val="36"/>
          <w:u w:val="single" w:color="000000"/>
        </w:rPr>
      </w:pPr>
      <w:r w:rsidRPr="00054868">
        <w:rPr>
          <w:rFonts w:ascii="Times New Roman" w:eastAsia="Times New Roman" w:hAnsi="Times New Roman" w:cs="Times New Roman"/>
          <w:b/>
          <w:sz w:val="32"/>
          <w:szCs w:val="32"/>
          <w:u w:val="single" w:color="000000"/>
        </w:rPr>
        <w:t>CERTIFICATE</w:t>
      </w:r>
    </w:p>
    <w:p w:rsidR="007D707C" w:rsidRPr="00054868" w:rsidRDefault="007D707C" w:rsidP="007D707C">
      <w:pPr>
        <w:spacing w:after="145" w:line="259" w:lineRule="auto"/>
        <w:ind w:right="812"/>
        <w:jc w:val="center"/>
        <w:rPr>
          <w:rFonts w:ascii="Times New Roman" w:hAnsi="Times New Roman" w:cs="Times New Roman"/>
        </w:rPr>
      </w:pPr>
      <w:r w:rsidRPr="00054868">
        <w:rPr>
          <w:rFonts w:ascii="Times New Roman" w:eastAsia="Times New Roman" w:hAnsi="Times New Roman" w:cs="Times New Roman"/>
          <w:b/>
          <w:color w:val="3366FF"/>
          <w:sz w:val="32"/>
        </w:rPr>
        <w:t xml:space="preserve"> </w:t>
      </w:r>
    </w:p>
    <w:p w:rsidR="007D707C" w:rsidRPr="00054868" w:rsidRDefault="007D707C" w:rsidP="007D707C">
      <w:pPr>
        <w:spacing w:after="51" w:line="360" w:lineRule="auto"/>
        <w:rPr>
          <w:rFonts w:ascii="Times New Roman" w:hAnsi="Times New Roman" w:cs="Times New Roman"/>
          <w:sz w:val="24"/>
          <w:szCs w:val="24"/>
        </w:rPr>
      </w:pPr>
      <w:r w:rsidRPr="00054868">
        <w:rPr>
          <w:rFonts w:ascii="Times New Roman" w:hAnsi="Times New Roman" w:cs="Times New Roman"/>
          <w:sz w:val="24"/>
          <w:szCs w:val="24"/>
        </w:rPr>
        <w:t>This is to ce</w:t>
      </w:r>
      <w:r w:rsidR="006240B0" w:rsidRPr="00054868">
        <w:rPr>
          <w:rFonts w:ascii="Times New Roman" w:hAnsi="Times New Roman" w:cs="Times New Roman"/>
          <w:sz w:val="24"/>
          <w:szCs w:val="24"/>
        </w:rPr>
        <w:t xml:space="preserve">rtify that Mr/Miss </w:t>
      </w:r>
      <w:r w:rsidR="006240B0" w:rsidRPr="00054868">
        <w:rPr>
          <w:rFonts w:ascii="Times New Roman" w:hAnsi="Times New Roman" w:cs="Times New Roman"/>
          <w:b/>
          <w:sz w:val="24"/>
          <w:szCs w:val="24"/>
        </w:rPr>
        <w:t xml:space="preserve">GUNRATI NAVANEETHA </w:t>
      </w:r>
      <w:r w:rsidR="006240B0" w:rsidRPr="00054868">
        <w:rPr>
          <w:rFonts w:ascii="Times New Roman" w:hAnsi="Times New Roman" w:cs="Times New Roman"/>
          <w:sz w:val="24"/>
          <w:szCs w:val="24"/>
        </w:rPr>
        <w:t xml:space="preserve">bearing Hall Ticket Number </w:t>
      </w:r>
      <w:r w:rsidR="006240B0" w:rsidRPr="00054868">
        <w:rPr>
          <w:rFonts w:ascii="Times New Roman" w:hAnsi="Times New Roman" w:cs="Times New Roman"/>
          <w:b/>
          <w:sz w:val="24"/>
          <w:szCs w:val="24"/>
        </w:rPr>
        <w:t xml:space="preserve">1251-23-862-243 </w:t>
      </w:r>
      <w:r w:rsidR="006240B0" w:rsidRPr="00054868">
        <w:rPr>
          <w:rFonts w:ascii="Times New Roman" w:hAnsi="Times New Roman" w:cs="Times New Roman"/>
          <w:sz w:val="24"/>
          <w:szCs w:val="24"/>
        </w:rPr>
        <w:t xml:space="preserve">have developed the software project entitled </w:t>
      </w:r>
      <w:r w:rsidR="005E2B0C" w:rsidRPr="00054868">
        <w:rPr>
          <w:rFonts w:ascii="Times New Roman" w:hAnsi="Times New Roman" w:cs="Times New Roman"/>
          <w:sz w:val="24"/>
          <w:szCs w:val="24"/>
        </w:rPr>
        <w:t xml:space="preserve"> “</w:t>
      </w:r>
      <w:r w:rsidR="005E2B0C" w:rsidRPr="00054868">
        <w:rPr>
          <w:rFonts w:ascii="Times New Roman" w:hAnsi="Times New Roman" w:cs="Times New Roman"/>
          <w:b/>
          <w:sz w:val="24"/>
          <w:szCs w:val="24"/>
        </w:rPr>
        <w:t>GRAMMAR GENIUS WITH AI</w:t>
      </w:r>
      <w:proofErr w:type="gramStart"/>
      <w:r w:rsidR="005E2B0C" w:rsidRPr="00054868">
        <w:rPr>
          <w:rFonts w:ascii="Times New Roman" w:hAnsi="Times New Roman" w:cs="Times New Roman"/>
          <w:b/>
          <w:sz w:val="24"/>
          <w:szCs w:val="24"/>
        </w:rPr>
        <w:t xml:space="preserve">” </w:t>
      </w:r>
      <w:r w:rsidR="005E2B0C" w:rsidRPr="00054868">
        <w:rPr>
          <w:rFonts w:ascii="Times New Roman" w:hAnsi="Times New Roman" w:cs="Times New Roman"/>
          <w:sz w:val="24"/>
          <w:szCs w:val="24"/>
        </w:rPr>
        <w:t>,</w:t>
      </w:r>
      <w:proofErr w:type="gramEnd"/>
      <w:r w:rsidR="006240B0" w:rsidRPr="00054868">
        <w:rPr>
          <w:rFonts w:ascii="Times New Roman" w:hAnsi="Times New Roman" w:cs="Times New Roman"/>
          <w:sz w:val="24"/>
          <w:szCs w:val="24"/>
        </w:rPr>
        <w:t xml:space="preserve">as partial fulfillment for the award of the </w:t>
      </w:r>
      <w:r w:rsidRPr="00054868">
        <w:rPr>
          <w:rFonts w:ascii="Times New Roman" w:hAnsi="Times New Roman" w:cs="Times New Roman"/>
          <w:sz w:val="24"/>
          <w:szCs w:val="24"/>
        </w:rPr>
        <w:t xml:space="preserve">degree of </w:t>
      </w:r>
      <w:r w:rsidRPr="00054868">
        <w:rPr>
          <w:rFonts w:ascii="Times New Roman" w:hAnsi="Times New Roman" w:cs="Times New Roman"/>
          <w:b/>
          <w:sz w:val="24"/>
          <w:szCs w:val="24"/>
        </w:rPr>
        <w:t>MASTER OF COMPUTER APPLICATIONS</w:t>
      </w:r>
      <w:r w:rsidRPr="00054868">
        <w:rPr>
          <w:rFonts w:ascii="Times New Roman" w:hAnsi="Times New Roman" w:cs="Times New Roman"/>
          <w:sz w:val="24"/>
          <w:szCs w:val="24"/>
        </w:rPr>
        <w:t xml:space="preserve"> during the academic year 2023-2025</w:t>
      </w:r>
    </w:p>
    <w:p w:rsidR="007D707C" w:rsidRPr="00054868" w:rsidRDefault="007D707C" w:rsidP="007D707C">
      <w:pPr>
        <w:spacing w:after="153"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7D707C" w:rsidRPr="00054868" w:rsidRDefault="007D707C" w:rsidP="007D707C">
      <w:pPr>
        <w:spacing w:after="153" w:line="259" w:lineRule="auto"/>
        <w:rPr>
          <w:rFonts w:ascii="Times New Roman" w:hAnsi="Times New Roman" w:cs="Times New Roman"/>
        </w:rPr>
      </w:pPr>
      <w:r w:rsidRPr="00054868">
        <w:rPr>
          <w:rFonts w:ascii="Times New Roman" w:hAnsi="Times New Roman" w:cs="Times New Roman"/>
          <w:sz w:val="32"/>
        </w:rPr>
        <w:t xml:space="preserve"> </w:t>
      </w:r>
    </w:p>
    <w:p w:rsidR="007D707C" w:rsidRPr="00054868" w:rsidRDefault="007D707C" w:rsidP="007D707C">
      <w:pPr>
        <w:spacing w:after="117" w:line="259" w:lineRule="auto"/>
        <w:rPr>
          <w:rFonts w:ascii="Times New Roman" w:hAnsi="Times New Roman" w:cs="Times New Roman"/>
        </w:rPr>
      </w:pPr>
      <w:r w:rsidRPr="00054868">
        <w:rPr>
          <w:rFonts w:ascii="Times New Roman" w:hAnsi="Times New Roman" w:cs="Times New Roman"/>
          <w:sz w:val="32"/>
        </w:rPr>
        <w:t xml:space="preserve"> </w:t>
      </w:r>
    </w:p>
    <w:p w:rsidR="00DF278F" w:rsidRPr="00054868" w:rsidRDefault="007D707C" w:rsidP="00DF278F">
      <w:pPr>
        <w:spacing w:after="136" w:line="259" w:lineRule="auto"/>
        <w:ind w:left="-5"/>
        <w:rPr>
          <w:rFonts w:ascii="Times New Roman" w:eastAsia="Times New Roman" w:hAnsi="Times New Roman" w:cs="Times New Roman"/>
          <w:b/>
          <w:sz w:val="28"/>
          <w:szCs w:val="28"/>
        </w:rPr>
      </w:pPr>
      <w:r w:rsidRPr="00054868">
        <w:rPr>
          <w:rFonts w:ascii="Times New Roman" w:eastAsia="Times New Roman" w:hAnsi="Times New Roman" w:cs="Times New Roman"/>
          <w:b/>
        </w:rPr>
        <w:t xml:space="preserve"> </w:t>
      </w:r>
      <w:r w:rsidRPr="00054868">
        <w:rPr>
          <w:rFonts w:ascii="Times New Roman" w:eastAsia="Times New Roman" w:hAnsi="Times New Roman" w:cs="Times New Roman"/>
          <w:b/>
          <w:sz w:val="28"/>
          <w:szCs w:val="28"/>
        </w:rPr>
        <w:t xml:space="preserve">INTERNAL GUIDE   </w:t>
      </w:r>
      <w:r w:rsidR="004A79ED" w:rsidRPr="00054868">
        <w:rPr>
          <w:rFonts w:ascii="Times New Roman" w:eastAsia="Times New Roman" w:hAnsi="Times New Roman" w:cs="Times New Roman"/>
          <w:b/>
          <w:sz w:val="28"/>
          <w:szCs w:val="28"/>
        </w:rPr>
        <w:t xml:space="preserve">                          </w:t>
      </w:r>
      <w:r w:rsidRPr="00054868">
        <w:rPr>
          <w:rFonts w:ascii="Times New Roman" w:eastAsia="Times New Roman" w:hAnsi="Times New Roman" w:cs="Times New Roman"/>
          <w:b/>
          <w:sz w:val="28"/>
          <w:szCs w:val="28"/>
        </w:rPr>
        <w:t xml:space="preserve">  </w:t>
      </w:r>
      <w:r w:rsidRPr="00054868">
        <w:rPr>
          <w:rFonts w:ascii="Times New Roman" w:eastAsia="Times New Roman" w:hAnsi="Times New Roman" w:cs="Times New Roman"/>
          <w:b/>
          <w:sz w:val="28"/>
          <w:szCs w:val="28"/>
        </w:rPr>
        <w:tab/>
        <w:t>EXTERNAL EXAMINE</w:t>
      </w: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0C29D4" w:rsidRPr="00054868" w:rsidRDefault="000C29D4" w:rsidP="00DF278F">
      <w:pPr>
        <w:spacing w:after="136" w:line="259" w:lineRule="auto"/>
        <w:ind w:left="-5"/>
        <w:rPr>
          <w:rFonts w:ascii="Times New Roman" w:eastAsia="Times New Roman" w:hAnsi="Times New Roman" w:cs="Times New Roman"/>
          <w:b/>
          <w:sz w:val="28"/>
          <w:szCs w:val="28"/>
        </w:rPr>
      </w:pPr>
    </w:p>
    <w:p w:rsidR="007D707C" w:rsidRPr="00054868" w:rsidRDefault="006240B0" w:rsidP="004B3C72">
      <w:pPr>
        <w:spacing w:after="136" w:line="259" w:lineRule="auto"/>
        <w:rPr>
          <w:rFonts w:ascii="Times New Roman" w:eastAsia="Times New Roman" w:hAnsi="Times New Roman" w:cs="Times New Roman"/>
          <w:b/>
          <w:sz w:val="28"/>
          <w:szCs w:val="28"/>
        </w:rPr>
      </w:pPr>
      <w:r w:rsidRPr="00054868">
        <w:rPr>
          <w:rFonts w:ascii="Times New Roman" w:eastAsia="Times New Roman" w:hAnsi="Times New Roman" w:cs="Times New Roman"/>
          <w:b/>
          <w:sz w:val="28"/>
          <w:szCs w:val="28"/>
        </w:rPr>
        <w:t xml:space="preserve"> </w:t>
      </w:r>
      <w:r w:rsidR="007D707C" w:rsidRPr="00054868">
        <w:rPr>
          <w:rFonts w:ascii="Times New Roman" w:eastAsia="Times New Roman" w:hAnsi="Times New Roman" w:cs="Times New Roman"/>
          <w:b/>
          <w:sz w:val="28"/>
          <w:szCs w:val="28"/>
        </w:rPr>
        <w:t xml:space="preserve"> </w:t>
      </w:r>
      <w:r w:rsidR="00EC79CD" w:rsidRPr="00054868">
        <w:rPr>
          <w:rFonts w:ascii="Times New Roman" w:eastAsia="Times New Roman" w:hAnsi="Times New Roman" w:cs="Times New Roman"/>
          <w:b/>
          <w:sz w:val="28"/>
          <w:szCs w:val="28"/>
        </w:rPr>
        <w:t xml:space="preserve">Head of Department                  </w:t>
      </w:r>
      <w:r w:rsidR="00B30BD1" w:rsidRPr="00054868">
        <w:rPr>
          <w:rFonts w:ascii="Times New Roman" w:eastAsia="Times New Roman" w:hAnsi="Times New Roman" w:cs="Times New Roman"/>
          <w:b/>
          <w:sz w:val="28"/>
          <w:szCs w:val="28"/>
        </w:rPr>
        <w:t xml:space="preserve">        </w:t>
      </w:r>
      <w:r w:rsidRPr="00054868">
        <w:rPr>
          <w:rFonts w:ascii="Times New Roman" w:eastAsia="Times New Roman" w:hAnsi="Times New Roman" w:cs="Times New Roman"/>
          <w:b/>
          <w:sz w:val="28"/>
          <w:szCs w:val="28"/>
        </w:rPr>
        <w:t xml:space="preserve">                 </w:t>
      </w:r>
      <w:r w:rsidR="00EC79CD" w:rsidRPr="00054868">
        <w:rPr>
          <w:rFonts w:ascii="Times New Roman" w:eastAsia="Times New Roman" w:hAnsi="Times New Roman" w:cs="Times New Roman"/>
          <w:b/>
          <w:sz w:val="28"/>
          <w:szCs w:val="28"/>
        </w:rPr>
        <w:t xml:space="preserve">  DIRECTOR</w:t>
      </w:r>
    </w:p>
    <w:p w:rsidR="00EC79CD" w:rsidRPr="00054868" w:rsidRDefault="00EC79CD" w:rsidP="007D707C">
      <w:pPr>
        <w:spacing w:after="136" w:line="259" w:lineRule="auto"/>
        <w:ind w:left="-5"/>
        <w:rPr>
          <w:rFonts w:ascii="Times New Roman" w:eastAsia="Times New Roman" w:hAnsi="Times New Roman" w:cs="Times New Roman"/>
          <w:b/>
          <w:sz w:val="28"/>
          <w:szCs w:val="28"/>
        </w:rPr>
      </w:pPr>
    </w:p>
    <w:p w:rsidR="00EC79CD" w:rsidRPr="00054868" w:rsidRDefault="00EC79CD" w:rsidP="007D707C">
      <w:pPr>
        <w:spacing w:after="136" w:line="259" w:lineRule="auto"/>
        <w:ind w:left="-5"/>
        <w:rPr>
          <w:rFonts w:ascii="Times New Roman" w:eastAsia="Times New Roman" w:hAnsi="Times New Roman" w:cs="Times New Roman"/>
          <w:b/>
        </w:rPr>
      </w:pPr>
    </w:p>
    <w:p w:rsidR="00EC79CD" w:rsidRPr="00054868" w:rsidRDefault="00EC79CD" w:rsidP="007D707C">
      <w:pPr>
        <w:spacing w:after="136" w:line="259" w:lineRule="auto"/>
        <w:ind w:left="-5"/>
        <w:rPr>
          <w:rFonts w:ascii="Times New Roman" w:eastAsia="Times New Roman" w:hAnsi="Times New Roman" w:cs="Times New Roman"/>
          <w:b/>
        </w:rPr>
      </w:pPr>
    </w:p>
    <w:p w:rsidR="00A57D25" w:rsidRPr="00054868" w:rsidRDefault="00A57D25" w:rsidP="0003002C">
      <w:pPr>
        <w:rPr>
          <w:rFonts w:ascii="Times New Roman" w:hAnsi="Times New Roman" w:cs="Times New Roman"/>
          <w:b/>
          <w:bCs/>
          <w:sz w:val="32"/>
          <w:szCs w:val="32"/>
        </w:rPr>
      </w:pPr>
    </w:p>
    <w:p w:rsidR="00D60232" w:rsidRPr="00054868" w:rsidRDefault="00D60232" w:rsidP="00A57D25">
      <w:pPr>
        <w:jc w:val="center"/>
        <w:rPr>
          <w:rFonts w:ascii="Times New Roman" w:hAnsi="Times New Roman" w:cs="Times New Roman"/>
          <w:b/>
          <w:bCs/>
          <w:sz w:val="32"/>
          <w:szCs w:val="32"/>
        </w:rPr>
      </w:pPr>
    </w:p>
    <w:p w:rsidR="00D60232" w:rsidRPr="00054868" w:rsidRDefault="00D60232" w:rsidP="00A57D25">
      <w:pPr>
        <w:jc w:val="center"/>
        <w:rPr>
          <w:rFonts w:ascii="Times New Roman" w:hAnsi="Times New Roman" w:cs="Times New Roman"/>
          <w:b/>
          <w:bCs/>
          <w:sz w:val="32"/>
          <w:szCs w:val="32"/>
        </w:rPr>
      </w:pPr>
    </w:p>
    <w:p w:rsidR="00EC79CD" w:rsidRPr="00054868" w:rsidRDefault="00EC79CD" w:rsidP="00A57D25">
      <w:pPr>
        <w:jc w:val="center"/>
        <w:rPr>
          <w:rFonts w:ascii="Times New Roman" w:hAnsi="Times New Roman" w:cs="Times New Roman"/>
          <w:b/>
          <w:bCs/>
          <w:sz w:val="32"/>
          <w:szCs w:val="32"/>
        </w:rPr>
      </w:pPr>
      <w:r w:rsidRPr="00054868">
        <w:rPr>
          <w:rFonts w:ascii="Times New Roman" w:hAnsi="Times New Roman" w:cs="Times New Roman"/>
          <w:b/>
          <w:bCs/>
          <w:sz w:val="32"/>
          <w:szCs w:val="32"/>
        </w:rPr>
        <w:t>ACKNOWLEDGEMENTS</w:t>
      </w:r>
    </w:p>
    <w:p w:rsidR="00EC79CD" w:rsidRPr="00054868" w:rsidRDefault="00EC79CD" w:rsidP="00A57D25">
      <w:pPr>
        <w:spacing w:after="0" w:line="259" w:lineRule="auto"/>
        <w:jc w:val="center"/>
        <w:rPr>
          <w:rFonts w:ascii="Times New Roman" w:hAnsi="Times New Roman" w:cs="Times New Roman"/>
          <w:sz w:val="24"/>
          <w:szCs w:val="24"/>
        </w:rPr>
      </w:pPr>
    </w:p>
    <w:p w:rsidR="00530B27" w:rsidRPr="00054868" w:rsidRDefault="00EC79CD" w:rsidP="00530B27">
      <w:pPr>
        <w:spacing w:line="480" w:lineRule="auto"/>
        <w:ind w:firstLine="720"/>
        <w:jc w:val="both"/>
        <w:rPr>
          <w:rFonts w:ascii="Times New Roman" w:hAnsi="Times New Roman" w:cs="Times New Roman"/>
          <w:sz w:val="24"/>
          <w:szCs w:val="24"/>
        </w:rPr>
      </w:pPr>
      <w:r w:rsidRPr="00054868">
        <w:rPr>
          <w:rFonts w:ascii="Times New Roman" w:hAnsi="Times New Roman" w:cs="Times New Roman"/>
          <w:sz w:val="24"/>
          <w:szCs w:val="24"/>
        </w:rPr>
        <w:t xml:space="preserve">   </w:t>
      </w:r>
      <w:r w:rsidR="00530B27" w:rsidRPr="00054868">
        <w:rPr>
          <w:rFonts w:ascii="Times New Roman" w:hAnsi="Times New Roman" w:cs="Times New Roman"/>
          <w:sz w:val="24"/>
          <w:szCs w:val="24"/>
        </w:rPr>
        <w:t>The successful completion of any task would be incomplete without the mention of people who made it possible through their constant guidance and encouragement.</w:t>
      </w:r>
    </w:p>
    <w:p w:rsidR="00530B27" w:rsidRPr="00054868" w:rsidRDefault="00530B27" w:rsidP="00530B27">
      <w:pPr>
        <w:spacing w:line="480" w:lineRule="auto"/>
        <w:ind w:firstLine="720"/>
        <w:jc w:val="both"/>
        <w:rPr>
          <w:rFonts w:ascii="Times New Roman" w:hAnsi="Times New Roman" w:cs="Times New Roman"/>
          <w:sz w:val="24"/>
          <w:szCs w:val="24"/>
        </w:rPr>
      </w:pPr>
      <w:r w:rsidRPr="00054868">
        <w:rPr>
          <w:rFonts w:ascii="Times New Roman" w:hAnsi="Times New Roman" w:cs="Times New Roman"/>
          <w:sz w:val="24"/>
          <w:szCs w:val="24"/>
        </w:rPr>
        <w:t xml:space="preserve">I pay my sincere thanks to </w:t>
      </w:r>
      <w:r w:rsidRPr="00054868">
        <w:rPr>
          <w:rFonts w:ascii="Times New Roman" w:hAnsi="Times New Roman" w:cs="Times New Roman"/>
          <w:b/>
          <w:sz w:val="24"/>
          <w:szCs w:val="24"/>
        </w:rPr>
        <w:t>Prof. Dr. B. Vimal Sukumar, Director WESLEY PG COLLEGE</w:t>
      </w:r>
      <w:r w:rsidRPr="00054868">
        <w:rPr>
          <w:rFonts w:ascii="Times New Roman" w:hAnsi="Times New Roman" w:cs="Times New Roman"/>
          <w:sz w:val="24"/>
          <w:szCs w:val="24"/>
        </w:rPr>
        <w:t xml:space="preserve"> for providing me with all the necessary amenities. </w:t>
      </w:r>
    </w:p>
    <w:p w:rsidR="00530B27" w:rsidRPr="00054868" w:rsidRDefault="00530B27" w:rsidP="00530B27">
      <w:pPr>
        <w:spacing w:line="480" w:lineRule="auto"/>
        <w:ind w:firstLine="720"/>
        <w:jc w:val="both"/>
        <w:rPr>
          <w:rFonts w:ascii="Times New Roman" w:hAnsi="Times New Roman" w:cs="Times New Roman"/>
          <w:sz w:val="24"/>
          <w:szCs w:val="24"/>
        </w:rPr>
      </w:pPr>
      <w:r w:rsidRPr="00054868">
        <w:rPr>
          <w:rFonts w:ascii="Times New Roman" w:hAnsi="Times New Roman" w:cs="Times New Roman"/>
          <w:sz w:val="24"/>
          <w:szCs w:val="24"/>
        </w:rPr>
        <w:t>I wish to express my profound deep sense of gratitude to</w:t>
      </w:r>
      <w:r w:rsidRPr="00054868">
        <w:rPr>
          <w:rFonts w:ascii="Times New Roman" w:hAnsi="Times New Roman" w:cs="Times New Roman"/>
          <w:b/>
          <w:sz w:val="24"/>
          <w:szCs w:val="24"/>
        </w:rPr>
        <w:t xml:space="preserve"> Mr. P. M. Yohan, Head of the Department, WESLEY PG COLLEGE </w:t>
      </w:r>
      <w:r w:rsidRPr="00054868">
        <w:rPr>
          <w:rFonts w:ascii="Times New Roman" w:hAnsi="Times New Roman" w:cs="Times New Roman"/>
          <w:sz w:val="24"/>
          <w:szCs w:val="24"/>
        </w:rPr>
        <w:t>for his effective encouragement and enthusiastic guidance for  the successful completion of my project work.</w:t>
      </w:r>
    </w:p>
    <w:p w:rsidR="00530B27" w:rsidRPr="00054868" w:rsidRDefault="00530B27" w:rsidP="00530B27">
      <w:pPr>
        <w:spacing w:line="480" w:lineRule="auto"/>
        <w:ind w:firstLine="720"/>
        <w:jc w:val="both"/>
        <w:rPr>
          <w:rFonts w:ascii="Times New Roman" w:hAnsi="Times New Roman" w:cs="Times New Roman"/>
          <w:sz w:val="24"/>
          <w:szCs w:val="24"/>
        </w:rPr>
      </w:pPr>
      <w:r w:rsidRPr="00054868">
        <w:rPr>
          <w:rFonts w:ascii="Times New Roman" w:hAnsi="Times New Roman" w:cs="Times New Roman"/>
          <w:sz w:val="24"/>
          <w:szCs w:val="24"/>
        </w:rPr>
        <w:t xml:space="preserve">I am also indebted to my project guide </w:t>
      </w:r>
      <w:r w:rsidR="00D60232" w:rsidRPr="00054868">
        <w:rPr>
          <w:rFonts w:ascii="Times New Roman" w:hAnsi="Times New Roman" w:cs="Times New Roman"/>
          <w:b/>
          <w:sz w:val="24"/>
          <w:szCs w:val="24"/>
        </w:rPr>
        <w:t>Ms. BNS HEMALATHA ASST</w:t>
      </w:r>
      <w:r w:rsidR="00D60232" w:rsidRPr="00054868">
        <w:rPr>
          <w:rFonts w:ascii="Times New Roman" w:hAnsi="Times New Roman" w:cs="Times New Roman"/>
          <w:sz w:val="24"/>
          <w:szCs w:val="24"/>
        </w:rPr>
        <w:t xml:space="preserve"> </w:t>
      </w:r>
      <w:r w:rsidR="00D60232" w:rsidRPr="00054868">
        <w:rPr>
          <w:rFonts w:ascii="Times New Roman" w:hAnsi="Times New Roman" w:cs="Times New Roman"/>
          <w:b/>
          <w:sz w:val="24"/>
          <w:szCs w:val="24"/>
        </w:rPr>
        <w:t>PROFESSOR</w:t>
      </w:r>
      <w:r w:rsidR="00D60232" w:rsidRPr="00054868">
        <w:rPr>
          <w:rFonts w:ascii="Times New Roman" w:hAnsi="Times New Roman" w:cs="Times New Roman"/>
          <w:sz w:val="24"/>
          <w:szCs w:val="24"/>
        </w:rPr>
        <w:t xml:space="preserve"> </w:t>
      </w:r>
      <w:r w:rsidRPr="00054868">
        <w:rPr>
          <w:rFonts w:ascii="Times New Roman" w:hAnsi="Times New Roman" w:cs="Times New Roman"/>
          <w:sz w:val="24"/>
          <w:szCs w:val="24"/>
        </w:rPr>
        <w:t xml:space="preserve">for </w:t>
      </w:r>
      <w:r w:rsidR="00D60232" w:rsidRPr="00054868">
        <w:rPr>
          <w:rFonts w:ascii="Times New Roman" w:hAnsi="Times New Roman" w:cs="Times New Roman"/>
          <w:sz w:val="24"/>
          <w:szCs w:val="24"/>
        </w:rPr>
        <w:t>his/</w:t>
      </w:r>
      <w:r w:rsidRPr="00054868">
        <w:rPr>
          <w:rFonts w:ascii="Times New Roman" w:hAnsi="Times New Roman" w:cs="Times New Roman"/>
          <w:sz w:val="24"/>
          <w:szCs w:val="24"/>
        </w:rPr>
        <w:t>her continuous support and valuable suggestions for successful completion of my project work.</w:t>
      </w:r>
    </w:p>
    <w:p w:rsidR="00EC79CD" w:rsidRPr="00054868" w:rsidRDefault="00530B27" w:rsidP="00530B27">
      <w:pPr>
        <w:spacing w:line="480" w:lineRule="auto"/>
        <w:ind w:firstLine="720"/>
        <w:jc w:val="both"/>
        <w:rPr>
          <w:rFonts w:ascii="Times New Roman" w:hAnsi="Times New Roman" w:cs="Times New Roman"/>
          <w:sz w:val="24"/>
          <w:szCs w:val="24"/>
        </w:rPr>
      </w:pPr>
      <w:r w:rsidRPr="00054868">
        <w:rPr>
          <w:rFonts w:ascii="Times New Roman" w:hAnsi="Times New Roman" w:cs="Times New Roman"/>
          <w:sz w:val="24"/>
          <w:szCs w:val="24"/>
        </w:rPr>
        <w:t>I take this opportunity to acknowledge the importance of other faculty members in our department for their kindness and timely helping during my project work.</w:t>
      </w:r>
    </w:p>
    <w:p w:rsidR="00EC79CD" w:rsidRPr="00054868" w:rsidRDefault="00EC79CD" w:rsidP="00EC79CD">
      <w:pPr>
        <w:spacing w:after="21"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EC79CD" w:rsidRPr="00054868" w:rsidRDefault="00530B27" w:rsidP="00877321">
      <w:pPr>
        <w:ind w:left="-5" w:right="884"/>
        <w:rPr>
          <w:rFonts w:ascii="Times New Roman" w:hAnsi="Times New Roman" w:cs="Times New Roman"/>
          <w:sz w:val="28"/>
          <w:szCs w:val="28"/>
        </w:rPr>
      </w:pPr>
      <w:r w:rsidRPr="00054868">
        <w:rPr>
          <w:rFonts w:ascii="Times New Roman" w:hAnsi="Times New Roman" w:cs="Times New Roman"/>
          <w:sz w:val="28"/>
          <w:szCs w:val="28"/>
        </w:rPr>
        <w:tab/>
      </w:r>
      <w:r w:rsidRPr="00054868">
        <w:rPr>
          <w:rFonts w:ascii="Times New Roman" w:hAnsi="Times New Roman" w:cs="Times New Roman"/>
          <w:sz w:val="28"/>
          <w:szCs w:val="28"/>
        </w:rPr>
        <w:tab/>
      </w:r>
      <w:r w:rsidRPr="00054868">
        <w:rPr>
          <w:rFonts w:ascii="Times New Roman" w:hAnsi="Times New Roman" w:cs="Times New Roman"/>
          <w:sz w:val="28"/>
          <w:szCs w:val="28"/>
        </w:rPr>
        <w:tab/>
      </w:r>
    </w:p>
    <w:p w:rsidR="00D60232" w:rsidRPr="00054868" w:rsidRDefault="00D60232" w:rsidP="00877321">
      <w:pPr>
        <w:ind w:left="-5" w:right="884"/>
        <w:jc w:val="center"/>
        <w:rPr>
          <w:rStyle w:val="a"/>
          <w:rFonts w:ascii="Times New Roman" w:hAnsi="Times New Roman" w:cs="Times New Roman"/>
          <w:b/>
          <w:bCs/>
          <w:color w:val="000000"/>
          <w:spacing w:val="-15"/>
          <w:sz w:val="32"/>
          <w:szCs w:val="32"/>
          <w:bdr w:val="none" w:sz="0" w:space="0" w:color="auto" w:frame="1"/>
        </w:rPr>
      </w:pPr>
    </w:p>
    <w:p w:rsidR="00D60232" w:rsidRPr="00054868" w:rsidRDefault="00D60232" w:rsidP="00877321">
      <w:pPr>
        <w:ind w:left="-5" w:right="884"/>
        <w:jc w:val="center"/>
        <w:rPr>
          <w:rStyle w:val="a"/>
          <w:rFonts w:ascii="Times New Roman" w:hAnsi="Times New Roman" w:cs="Times New Roman"/>
          <w:b/>
          <w:bCs/>
          <w:color w:val="000000"/>
          <w:spacing w:val="-15"/>
          <w:sz w:val="32"/>
          <w:szCs w:val="32"/>
          <w:bdr w:val="none" w:sz="0" w:space="0" w:color="auto" w:frame="1"/>
        </w:rPr>
      </w:pPr>
    </w:p>
    <w:p w:rsidR="00D60232" w:rsidRPr="00054868" w:rsidRDefault="00D60232" w:rsidP="00877321">
      <w:pPr>
        <w:ind w:left="-5" w:right="884"/>
        <w:jc w:val="center"/>
        <w:rPr>
          <w:rStyle w:val="a"/>
          <w:rFonts w:ascii="Times New Roman" w:hAnsi="Times New Roman" w:cs="Times New Roman"/>
          <w:b/>
          <w:bCs/>
          <w:color w:val="000000"/>
          <w:spacing w:val="-15"/>
          <w:sz w:val="32"/>
          <w:szCs w:val="32"/>
          <w:bdr w:val="none" w:sz="0" w:space="0" w:color="auto" w:frame="1"/>
        </w:rPr>
      </w:pPr>
    </w:p>
    <w:p w:rsidR="00D60232" w:rsidRPr="00054868" w:rsidRDefault="00D60232" w:rsidP="00877321">
      <w:pPr>
        <w:ind w:left="-5" w:right="884"/>
        <w:jc w:val="center"/>
        <w:rPr>
          <w:rStyle w:val="a"/>
          <w:rFonts w:ascii="Times New Roman" w:hAnsi="Times New Roman" w:cs="Times New Roman"/>
          <w:b/>
          <w:bCs/>
          <w:color w:val="000000"/>
          <w:spacing w:val="-15"/>
          <w:sz w:val="32"/>
          <w:szCs w:val="32"/>
          <w:bdr w:val="none" w:sz="0" w:space="0" w:color="auto" w:frame="1"/>
        </w:rPr>
      </w:pPr>
    </w:p>
    <w:p w:rsidR="00D60232" w:rsidRPr="00054868" w:rsidRDefault="00D60232" w:rsidP="00877321">
      <w:pPr>
        <w:ind w:left="-5" w:right="884"/>
        <w:jc w:val="center"/>
        <w:rPr>
          <w:rStyle w:val="a"/>
          <w:rFonts w:ascii="Times New Roman" w:hAnsi="Times New Roman" w:cs="Times New Roman"/>
          <w:b/>
          <w:bCs/>
          <w:color w:val="000000"/>
          <w:spacing w:val="-15"/>
          <w:sz w:val="32"/>
          <w:szCs w:val="32"/>
          <w:bdr w:val="none" w:sz="0" w:space="0" w:color="auto" w:frame="1"/>
        </w:rPr>
      </w:pPr>
    </w:p>
    <w:p w:rsidR="00EB18B6" w:rsidRPr="00054868" w:rsidRDefault="00EB18B6" w:rsidP="00877321">
      <w:pPr>
        <w:ind w:left="-5" w:right="884"/>
        <w:jc w:val="center"/>
        <w:rPr>
          <w:rFonts w:ascii="Times New Roman" w:hAnsi="Times New Roman" w:cs="Times New Roman"/>
          <w:sz w:val="32"/>
          <w:szCs w:val="32"/>
        </w:rPr>
      </w:pPr>
      <w:r w:rsidRPr="00054868">
        <w:rPr>
          <w:rStyle w:val="a"/>
          <w:rFonts w:ascii="Times New Roman" w:hAnsi="Times New Roman" w:cs="Times New Roman"/>
          <w:b/>
          <w:bCs/>
          <w:color w:val="000000"/>
          <w:spacing w:val="-15"/>
          <w:sz w:val="32"/>
          <w:szCs w:val="32"/>
          <w:bdr w:val="none" w:sz="0" w:space="0" w:color="auto" w:frame="1"/>
        </w:rPr>
        <w:t>DECLARATION</w:t>
      </w:r>
    </w:p>
    <w:p w:rsidR="00EB18B6" w:rsidRPr="00054868" w:rsidRDefault="00EB18B6" w:rsidP="00EB18B6">
      <w:pPr>
        <w:shd w:val="clear" w:color="auto" w:fill="FFFFFF"/>
        <w:rPr>
          <w:rStyle w:val="a"/>
          <w:rFonts w:ascii="Times New Roman" w:hAnsi="Times New Roman" w:cs="Times New Roman"/>
          <w:color w:val="000000"/>
          <w:spacing w:val="15"/>
          <w:sz w:val="28"/>
          <w:szCs w:val="28"/>
          <w:bdr w:val="none" w:sz="0" w:space="0" w:color="auto" w:frame="1"/>
        </w:rPr>
      </w:pPr>
    </w:p>
    <w:p w:rsidR="00EB18B6" w:rsidRPr="00054868" w:rsidRDefault="00EB18B6" w:rsidP="00EB18B6">
      <w:pPr>
        <w:shd w:val="clear" w:color="auto" w:fill="FFFFFF"/>
        <w:spacing w:line="360" w:lineRule="auto"/>
        <w:ind w:firstLine="720"/>
        <w:jc w:val="both"/>
        <w:rPr>
          <w:rStyle w:val="a"/>
          <w:rFonts w:ascii="Times New Roman" w:hAnsi="Times New Roman" w:cs="Times New Roman"/>
          <w:b/>
          <w:color w:val="000000"/>
          <w:sz w:val="24"/>
          <w:szCs w:val="24"/>
          <w:bdr w:val="none" w:sz="0" w:space="0" w:color="auto" w:frame="1"/>
        </w:rPr>
      </w:pPr>
      <w:r w:rsidRPr="00054868">
        <w:rPr>
          <w:rStyle w:val="a"/>
          <w:rFonts w:ascii="Times New Roman" w:hAnsi="Times New Roman" w:cs="Times New Roman"/>
          <w:color w:val="000000"/>
          <w:spacing w:val="15"/>
          <w:sz w:val="24"/>
          <w:szCs w:val="24"/>
          <w:bdr w:val="none" w:sz="0" w:space="0" w:color="auto" w:frame="1"/>
        </w:rPr>
        <w:t>I hereby declare that the project work entitled</w:t>
      </w:r>
      <w:r w:rsidRPr="00054868">
        <w:rPr>
          <w:rFonts w:ascii="Times New Roman" w:hAnsi="Times New Roman" w:cs="Times New Roman"/>
          <w:color w:val="000000"/>
          <w:sz w:val="24"/>
          <w:szCs w:val="24"/>
        </w:rPr>
        <w:t xml:space="preserve"> </w:t>
      </w:r>
      <w:r w:rsidRPr="00054868">
        <w:rPr>
          <w:rStyle w:val="a"/>
          <w:rFonts w:ascii="Times New Roman" w:hAnsi="Times New Roman" w:cs="Times New Roman"/>
          <w:b/>
          <w:bCs/>
          <w:color w:val="000000"/>
          <w:sz w:val="24"/>
          <w:szCs w:val="24"/>
          <w:bdr w:val="none" w:sz="0" w:space="0" w:color="auto" w:frame="1"/>
        </w:rPr>
        <w:t>“GRAMMAR GENIUS WITH AI</w:t>
      </w:r>
      <w:r w:rsidR="00D60232" w:rsidRPr="00054868">
        <w:rPr>
          <w:rStyle w:val="a"/>
          <w:rFonts w:ascii="Times New Roman" w:hAnsi="Times New Roman" w:cs="Times New Roman"/>
          <w:b/>
          <w:bCs/>
          <w:color w:val="000000"/>
          <w:sz w:val="24"/>
          <w:szCs w:val="24"/>
          <w:bdr w:val="none" w:sz="0" w:space="0" w:color="auto" w:frame="1"/>
        </w:rPr>
        <w:t xml:space="preserve">” </w:t>
      </w:r>
      <w:r w:rsidRPr="00054868">
        <w:rPr>
          <w:rStyle w:val="a"/>
          <w:rFonts w:ascii="Times New Roman" w:hAnsi="Times New Roman" w:cs="Times New Roman"/>
          <w:color w:val="000000"/>
          <w:sz w:val="24"/>
          <w:szCs w:val="24"/>
          <w:bdr w:val="none" w:sz="0" w:space="0" w:color="auto" w:frame="1"/>
        </w:rPr>
        <w:t>submitted to Osmania University, is a record of an original work done by me under the guidance of </w:t>
      </w:r>
      <w:r w:rsidR="00D60232" w:rsidRPr="00054868">
        <w:rPr>
          <w:rStyle w:val="a"/>
          <w:rFonts w:ascii="Times New Roman" w:hAnsi="Times New Roman" w:cs="Times New Roman"/>
          <w:b/>
          <w:color w:val="000000"/>
          <w:sz w:val="24"/>
          <w:szCs w:val="24"/>
          <w:bdr w:val="none" w:sz="0" w:space="0" w:color="auto" w:frame="1"/>
        </w:rPr>
        <w:t>Mr/</w:t>
      </w:r>
      <w:r w:rsidRPr="00054868">
        <w:rPr>
          <w:rStyle w:val="a"/>
          <w:rFonts w:ascii="Times New Roman" w:hAnsi="Times New Roman" w:cs="Times New Roman"/>
          <w:b/>
          <w:bCs/>
          <w:color w:val="000000"/>
          <w:sz w:val="24"/>
          <w:szCs w:val="24"/>
          <w:bdr w:val="none" w:sz="0" w:space="0" w:color="auto" w:frame="1"/>
        </w:rPr>
        <w:t>Ms</w:t>
      </w:r>
      <w:r w:rsidR="00D60232" w:rsidRPr="00054868">
        <w:rPr>
          <w:rFonts w:ascii="Times New Roman" w:hAnsi="Times New Roman" w:cs="Times New Roman"/>
          <w:b/>
          <w:sz w:val="24"/>
          <w:szCs w:val="24"/>
        </w:rPr>
        <w:t xml:space="preserve"> BNS HEMALATHA ASST PROFESSOR</w:t>
      </w:r>
      <w:r w:rsidRPr="00054868">
        <w:rPr>
          <w:rStyle w:val="a"/>
          <w:rFonts w:ascii="Times New Roman" w:hAnsi="Times New Roman" w:cs="Times New Roman"/>
          <w:b/>
          <w:bCs/>
          <w:color w:val="000000"/>
          <w:sz w:val="24"/>
          <w:szCs w:val="24"/>
          <w:bdr w:val="none" w:sz="0" w:space="0" w:color="auto" w:frame="1"/>
        </w:rPr>
        <w:t xml:space="preserve">, </w:t>
      </w:r>
      <w:r w:rsidRPr="00054868">
        <w:rPr>
          <w:rStyle w:val="a"/>
          <w:rFonts w:ascii="Times New Roman" w:hAnsi="Times New Roman" w:cs="Times New Roman"/>
          <w:bCs/>
          <w:color w:val="000000"/>
          <w:sz w:val="24"/>
          <w:szCs w:val="24"/>
          <w:bdr w:val="none" w:sz="0" w:space="0" w:color="auto" w:frame="1"/>
        </w:rPr>
        <w:t xml:space="preserve">and this project work is submitted in the partial fulfillment for the award of the degree of </w:t>
      </w:r>
      <w:r w:rsidRPr="00054868">
        <w:rPr>
          <w:rStyle w:val="a"/>
          <w:rFonts w:ascii="Times New Roman" w:hAnsi="Times New Roman" w:cs="Times New Roman"/>
          <w:b/>
          <w:bCs/>
          <w:color w:val="000000"/>
          <w:sz w:val="24"/>
          <w:szCs w:val="24"/>
          <w:bdr w:val="none" w:sz="0" w:space="0" w:color="auto" w:frame="1"/>
        </w:rPr>
        <w:t>MASTER OF COMPUTER APPLICATIONS.</w:t>
      </w:r>
    </w:p>
    <w:p w:rsidR="00EB18B6" w:rsidRPr="00054868" w:rsidRDefault="00EB18B6" w:rsidP="00EB18B6">
      <w:pPr>
        <w:shd w:val="clear" w:color="auto" w:fill="FFFFFF"/>
        <w:spacing w:line="360" w:lineRule="auto"/>
        <w:ind w:firstLine="720"/>
        <w:jc w:val="both"/>
        <w:rPr>
          <w:rFonts w:ascii="Times New Roman" w:hAnsi="Times New Roman" w:cs="Times New Roman"/>
          <w:bCs/>
          <w:color w:val="000000"/>
          <w:sz w:val="24"/>
          <w:szCs w:val="24"/>
          <w:bdr w:val="none" w:sz="0" w:space="0" w:color="auto" w:frame="1"/>
        </w:rPr>
      </w:pPr>
      <w:r w:rsidRPr="00054868">
        <w:rPr>
          <w:rStyle w:val="a"/>
          <w:rFonts w:ascii="Times New Roman" w:hAnsi="Times New Roman" w:cs="Times New Roman"/>
          <w:color w:val="000000"/>
          <w:sz w:val="24"/>
          <w:szCs w:val="24"/>
          <w:bdr w:val="none" w:sz="0" w:space="0" w:color="auto" w:frame="1"/>
        </w:rPr>
        <w:t>The results embodied in this thesis have not been submitted to any other University or Institute for the award of any degree or diploma.</w:t>
      </w:r>
    </w:p>
    <w:p w:rsidR="00EB18B6" w:rsidRPr="00054868" w:rsidRDefault="00EB18B6" w:rsidP="00EB18B6">
      <w:pPr>
        <w:rPr>
          <w:rFonts w:ascii="Times New Roman" w:hAnsi="Times New Roman" w:cs="Times New Roman"/>
          <w:sz w:val="28"/>
          <w:szCs w:val="28"/>
        </w:rPr>
      </w:pPr>
    </w:p>
    <w:p w:rsidR="00EB18B6" w:rsidRPr="00054868" w:rsidRDefault="00EB18B6" w:rsidP="00EB18B6">
      <w:pPr>
        <w:rPr>
          <w:rFonts w:ascii="Times New Roman" w:hAnsi="Times New Roman" w:cs="Times New Roman"/>
          <w:b/>
          <w:bCs/>
          <w:sz w:val="28"/>
          <w:szCs w:val="28"/>
        </w:rPr>
      </w:pPr>
    </w:p>
    <w:p w:rsidR="00EB18B6" w:rsidRPr="00054868" w:rsidRDefault="00EB18B6" w:rsidP="00EB18B6">
      <w:pPr>
        <w:rPr>
          <w:rFonts w:ascii="Times New Roman" w:hAnsi="Times New Roman" w:cs="Times New Roman"/>
          <w:b/>
          <w:bCs/>
          <w:sz w:val="28"/>
          <w:szCs w:val="28"/>
        </w:rPr>
      </w:pPr>
    </w:p>
    <w:p w:rsidR="00EB18B6" w:rsidRPr="00054868" w:rsidRDefault="00EB18B6" w:rsidP="00EB18B6">
      <w:pPr>
        <w:rPr>
          <w:rFonts w:ascii="Times New Roman" w:hAnsi="Times New Roman" w:cs="Times New Roman"/>
          <w:b/>
          <w:bCs/>
          <w:sz w:val="28"/>
          <w:szCs w:val="28"/>
        </w:rPr>
      </w:pPr>
    </w:p>
    <w:p w:rsidR="00EB18B6" w:rsidRPr="00054868" w:rsidRDefault="00EB18B6" w:rsidP="00EB18B6">
      <w:pPr>
        <w:rPr>
          <w:rFonts w:ascii="Times New Roman" w:hAnsi="Times New Roman" w:cs="Times New Roman"/>
          <w:b/>
          <w:bCs/>
          <w:sz w:val="28"/>
          <w:szCs w:val="28"/>
        </w:rPr>
      </w:pPr>
    </w:p>
    <w:p w:rsidR="00654C58" w:rsidRPr="00054868" w:rsidRDefault="00654C58" w:rsidP="00EB18B6">
      <w:pPr>
        <w:rPr>
          <w:rFonts w:ascii="Times New Roman" w:hAnsi="Times New Roman" w:cs="Times New Roman"/>
          <w:b/>
          <w:bCs/>
          <w:sz w:val="28"/>
          <w:szCs w:val="28"/>
        </w:rPr>
      </w:pPr>
    </w:p>
    <w:p w:rsidR="00654C58" w:rsidRPr="00054868" w:rsidRDefault="00654C58" w:rsidP="00EB18B6">
      <w:pPr>
        <w:rPr>
          <w:rFonts w:ascii="Times New Roman" w:hAnsi="Times New Roman" w:cs="Times New Roman"/>
          <w:b/>
          <w:bCs/>
          <w:sz w:val="28"/>
          <w:szCs w:val="28"/>
        </w:rPr>
      </w:pPr>
    </w:p>
    <w:p w:rsidR="002531B7" w:rsidRPr="00054868" w:rsidRDefault="002531B7" w:rsidP="00390537">
      <w:pPr>
        <w:rPr>
          <w:rFonts w:ascii="Times New Roman" w:hAnsi="Times New Roman" w:cs="Times New Roman"/>
          <w:b/>
          <w:bCs/>
          <w:sz w:val="24"/>
          <w:szCs w:val="24"/>
        </w:rPr>
      </w:pPr>
      <w:r w:rsidRPr="00054868">
        <w:rPr>
          <w:rFonts w:ascii="Times New Roman" w:hAnsi="Times New Roman" w:cs="Times New Roman"/>
          <w:b/>
          <w:bCs/>
          <w:sz w:val="24"/>
          <w:szCs w:val="24"/>
        </w:rPr>
        <w:t xml:space="preserve">Place: Secunderabad              </w:t>
      </w:r>
      <w:r w:rsidR="00EB18B6" w:rsidRPr="00054868">
        <w:rPr>
          <w:rFonts w:ascii="Times New Roman" w:hAnsi="Times New Roman" w:cs="Times New Roman"/>
          <w:b/>
          <w:bCs/>
          <w:sz w:val="24"/>
          <w:szCs w:val="24"/>
        </w:rPr>
        <w:tab/>
      </w:r>
      <w:r w:rsidR="00EB18B6" w:rsidRPr="00054868">
        <w:rPr>
          <w:rFonts w:ascii="Times New Roman" w:hAnsi="Times New Roman" w:cs="Times New Roman"/>
          <w:b/>
          <w:bCs/>
          <w:sz w:val="24"/>
          <w:szCs w:val="24"/>
        </w:rPr>
        <w:tab/>
      </w:r>
      <w:r w:rsidR="00EB18B6" w:rsidRPr="00054868">
        <w:rPr>
          <w:rFonts w:ascii="Times New Roman" w:hAnsi="Times New Roman" w:cs="Times New Roman"/>
          <w:b/>
          <w:bCs/>
          <w:sz w:val="24"/>
          <w:szCs w:val="24"/>
        </w:rPr>
        <w:tab/>
      </w:r>
      <w:r w:rsidRPr="00054868">
        <w:rPr>
          <w:rFonts w:ascii="Times New Roman" w:hAnsi="Times New Roman" w:cs="Times New Roman"/>
          <w:b/>
          <w:bCs/>
          <w:sz w:val="24"/>
          <w:szCs w:val="24"/>
        </w:rPr>
        <w:t xml:space="preserve">   </w:t>
      </w:r>
      <w:r w:rsidR="00D4135E" w:rsidRPr="00054868">
        <w:rPr>
          <w:rFonts w:ascii="Times New Roman" w:hAnsi="Times New Roman" w:cs="Times New Roman"/>
          <w:b/>
          <w:bCs/>
          <w:sz w:val="24"/>
          <w:szCs w:val="24"/>
        </w:rPr>
        <w:t xml:space="preserve">  </w:t>
      </w:r>
      <w:r w:rsidR="00EB18B6" w:rsidRPr="00054868">
        <w:rPr>
          <w:rFonts w:ascii="Times New Roman" w:hAnsi="Times New Roman" w:cs="Times New Roman"/>
          <w:b/>
          <w:bCs/>
          <w:sz w:val="24"/>
          <w:szCs w:val="24"/>
        </w:rPr>
        <w:t>GUNRATI</w:t>
      </w:r>
      <w:r w:rsidR="00654C58" w:rsidRPr="00054868">
        <w:rPr>
          <w:rFonts w:ascii="Times New Roman" w:hAnsi="Times New Roman" w:cs="Times New Roman"/>
          <w:b/>
          <w:bCs/>
          <w:sz w:val="24"/>
          <w:szCs w:val="24"/>
        </w:rPr>
        <w:t xml:space="preserve"> </w:t>
      </w:r>
      <w:r w:rsidR="00EB18B6" w:rsidRPr="00054868">
        <w:rPr>
          <w:rFonts w:ascii="Times New Roman" w:hAnsi="Times New Roman" w:cs="Times New Roman"/>
          <w:b/>
          <w:bCs/>
          <w:sz w:val="24"/>
          <w:szCs w:val="24"/>
        </w:rPr>
        <w:t>NAVANEETHA</w:t>
      </w:r>
    </w:p>
    <w:p w:rsidR="002531B7" w:rsidRPr="00054868" w:rsidRDefault="002531B7" w:rsidP="00390537">
      <w:pPr>
        <w:rPr>
          <w:rFonts w:ascii="Times New Roman" w:hAnsi="Times New Roman" w:cs="Times New Roman"/>
          <w:b/>
          <w:bCs/>
          <w:sz w:val="24"/>
          <w:szCs w:val="24"/>
        </w:rPr>
      </w:pPr>
    </w:p>
    <w:p w:rsidR="002531B7" w:rsidRPr="00054868" w:rsidRDefault="00EB18B6" w:rsidP="00390537">
      <w:pPr>
        <w:rPr>
          <w:rFonts w:ascii="Times New Roman" w:hAnsi="Times New Roman" w:cs="Times New Roman"/>
          <w:b/>
          <w:bCs/>
          <w:sz w:val="24"/>
          <w:szCs w:val="24"/>
        </w:rPr>
      </w:pPr>
      <w:r w:rsidRPr="00054868">
        <w:rPr>
          <w:rFonts w:ascii="Times New Roman" w:hAnsi="Times New Roman" w:cs="Times New Roman"/>
          <w:b/>
          <w:bCs/>
          <w:sz w:val="24"/>
          <w:szCs w:val="24"/>
        </w:rPr>
        <w:tab/>
      </w:r>
    </w:p>
    <w:p w:rsidR="00390537" w:rsidRPr="00054868" w:rsidRDefault="00EB18B6" w:rsidP="00390537">
      <w:pPr>
        <w:rPr>
          <w:rFonts w:ascii="Times New Roman" w:hAnsi="Times New Roman" w:cs="Times New Roman"/>
          <w:b/>
          <w:bCs/>
          <w:sz w:val="24"/>
          <w:szCs w:val="24"/>
        </w:rPr>
      </w:pPr>
      <w:r w:rsidRPr="00054868">
        <w:rPr>
          <w:rFonts w:ascii="Times New Roman" w:hAnsi="Times New Roman" w:cs="Times New Roman"/>
          <w:b/>
          <w:bCs/>
          <w:sz w:val="24"/>
          <w:szCs w:val="24"/>
        </w:rPr>
        <w:t xml:space="preserve">Date: </w:t>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r>
      <w:r w:rsidRPr="00054868">
        <w:rPr>
          <w:rFonts w:ascii="Times New Roman" w:hAnsi="Times New Roman" w:cs="Times New Roman"/>
          <w:b/>
          <w:bCs/>
          <w:sz w:val="24"/>
          <w:szCs w:val="24"/>
        </w:rPr>
        <w:tab/>
        <w:t>(1251-23-862-243)</w:t>
      </w:r>
    </w:p>
    <w:p w:rsidR="002531B7" w:rsidRPr="00054868" w:rsidRDefault="002531B7" w:rsidP="002531B7">
      <w:pPr>
        <w:spacing w:after="36" w:line="356" w:lineRule="auto"/>
        <w:ind w:left="-5" w:right="884"/>
        <w:jc w:val="center"/>
        <w:rPr>
          <w:rFonts w:ascii="Times New Roman" w:hAnsi="Times New Roman" w:cs="Times New Roman"/>
          <w:b/>
          <w:sz w:val="32"/>
          <w:szCs w:val="32"/>
        </w:rPr>
      </w:pPr>
      <w:r w:rsidRPr="00054868">
        <w:rPr>
          <w:rFonts w:ascii="Times New Roman" w:hAnsi="Times New Roman" w:cs="Times New Roman"/>
          <w:b/>
          <w:sz w:val="32"/>
          <w:szCs w:val="32"/>
        </w:rPr>
        <w:lastRenderedPageBreak/>
        <w:t>ABSTRACT</w:t>
      </w:r>
    </w:p>
    <w:p w:rsidR="00243EAB" w:rsidRPr="00054868" w:rsidRDefault="00243EAB" w:rsidP="005C6DD4">
      <w:pPr>
        <w:spacing w:after="36" w:line="356" w:lineRule="auto"/>
        <w:ind w:left="-5" w:right="884"/>
        <w:rPr>
          <w:rFonts w:ascii="Times New Roman" w:hAnsi="Times New Roman" w:cs="Times New Roman"/>
          <w:sz w:val="28"/>
          <w:szCs w:val="28"/>
        </w:rPr>
      </w:pPr>
    </w:p>
    <w:p w:rsidR="002531B7" w:rsidRPr="00054868" w:rsidRDefault="002531B7" w:rsidP="005C6DD4">
      <w:pPr>
        <w:spacing w:after="36" w:line="356" w:lineRule="auto"/>
        <w:ind w:left="-5" w:right="884"/>
        <w:rPr>
          <w:rFonts w:ascii="Times New Roman" w:hAnsi="Times New Roman" w:cs="Times New Roman"/>
          <w:b/>
          <w:sz w:val="28"/>
          <w:szCs w:val="28"/>
        </w:rPr>
      </w:pPr>
      <w:r w:rsidRPr="00054868">
        <w:rPr>
          <w:rFonts w:ascii="Times New Roman" w:hAnsi="Times New Roman" w:cs="Times New Roman"/>
          <w:sz w:val="28"/>
          <w:szCs w:val="28"/>
        </w:rPr>
        <w:t xml:space="preserve"> </w:t>
      </w:r>
      <w:r w:rsidRPr="00054868">
        <w:rPr>
          <w:rFonts w:ascii="Times New Roman" w:hAnsi="Times New Roman" w:cs="Times New Roman"/>
          <w:b/>
          <w:sz w:val="28"/>
          <w:szCs w:val="28"/>
        </w:rPr>
        <w:t>OBJECTIVE</w:t>
      </w:r>
    </w:p>
    <w:p w:rsidR="00372D2A" w:rsidRPr="00054868" w:rsidRDefault="00372D2A" w:rsidP="005C6DD4">
      <w:pPr>
        <w:spacing w:after="36" w:line="356" w:lineRule="auto"/>
        <w:ind w:left="-5" w:right="884"/>
        <w:rPr>
          <w:rFonts w:ascii="Times New Roman" w:hAnsi="Times New Roman" w:cs="Times New Roman"/>
          <w:b/>
          <w:sz w:val="28"/>
          <w:szCs w:val="28"/>
        </w:rPr>
      </w:pP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The objective of the </w:t>
      </w:r>
      <w:r w:rsidRPr="00054868">
        <w:rPr>
          <w:rFonts w:ascii="Times New Roman" w:hAnsi="Times New Roman" w:cs="Times New Roman"/>
          <w:b/>
          <w:sz w:val="24"/>
          <w:szCs w:val="24"/>
        </w:rPr>
        <w:t>“Grammar Genius with AI”</w:t>
      </w:r>
      <w:r w:rsidRPr="00054868">
        <w:rPr>
          <w:rFonts w:ascii="Times New Roman" w:hAnsi="Times New Roman" w:cs="Times New Roman"/>
          <w:sz w:val="24"/>
          <w:szCs w:val="24"/>
        </w:rPr>
        <w:t xml:space="preserve"> project is to develop an intelligent application that assists users in improving their writing skills by providing instant grammar checks, style suggestions, and context-based recommendations. The goal is to enhance both the quality and clarity of written content through AI-powered corrections, enabling users to communicate more effectively.</w:t>
      </w:r>
    </w:p>
    <w:p w:rsidR="00E10324" w:rsidRPr="00054868" w:rsidRDefault="002531B7" w:rsidP="005C6DD4">
      <w:pPr>
        <w:spacing w:after="36"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 xml:space="preserve"> </w:t>
      </w:r>
    </w:p>
    <w:p w:rsidR="00E10324" w:rsidRPr="00054868" w:rsidRDefault="00E10324" w:rsidP="005C6DD4">
      <w:pPr>
        <w:spacing w:after="36" w:line="356" w:lineRule="auto"/>
        <w:ind w:left="-5" w:right="884"/>
        <w:rPr>
          <w:rFonts w:ascii="Times New Roman" w:hAnsi="Times New Roman" w:cs="Times New Roman"/>
          <w:b/>
          <w:sz w:val="28"/>
          <w:szCs w:val="28"/>
        </w:rPr>
      </w:pPr>
    </w:p>
    <w:p w:rsidR="00237867" w:rsidRPr="00054868" w:rsidRDefault="002531B7" w:rsidP="005C6DD4">
      <w:pPr>
        <w:spacing w:after="36"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SCOPE OF THE PROJECT</w:t>
      </w:r>
    </w:p>
    <w:p w:rsidR="00372D2A" w:rsidRPr="00054868" w:rsidRDefault="00372D2A" w:rsidP="005C6DD4">
      <w:pPr>
        <w:spacing w:after="36" w:line="356" w:lineRule="auto"/>
        <w:ind w:left="-5" w:right="884"/>
        <w:rPr>
          <w:rFonts w:ascii="Times New Roman" w:hAnsi="Times New Roman" w:cs="Times New Roman"/>
          <w:b/>
          <w:sz w:val="24"/>
          <w:szCs w:val="24"/>
        </w:rPr>
      </w:pP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The scope of </w:t>
      </w:r>
      <w:r w:rsidR="00237867" w:rsidRPr="00054868">
        <w:rPr>
          <w:rFonts w:ascii="Times New Roman" w:hAnsi="Times New Roman" w:cs="Times New Roman"/>
          <w:sz w:val="24"/>
          <w:szCs w:val="24"/>
        </w:rPr>
        <w:t>this project covers</w:t>
      </w:r>
      <w:r w:rsidRPr="00054868">
        <w:rPr>
          <w:rFonts w:ascii="Times New Roman" w:hAnsi="Times New Roman" w:cs="Times New Roman"/>
          <w:sz w:val="24"/>
          <w:szCs w:val="24"/>
        </w:rPr>
        <w:t xml:space="preserve">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1. Grammar checking and correction.</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2. Sentence structure enhancement.</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3. Stylistic improvements for clarity and coherence.</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4. Real-time suggestions for better vocabulary and word choices.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5. Support for multiple languages.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6. Integration with popular text editors (e.g., Microsoft Word, Google Docs) and web browsers for easy accessibility.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7. User-friendly interface with feedback mechanisms.</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8. Providing educational insights on common writing mistakes.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9. Scalable backend to handle large numbers of users.</w:t>
      </w:r>
    </w:p>
    <w:p w:rsidR="00372D2A" w:rsidRPr="00054868" w:rsidRDefault="0023786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w:t>
      </w:r>
    </w:p>
    <w:p w:rsidR="00E10324" w:rsidRPr="00054868" w:rsidRDefault="00E10324" w:rsidP="005C6DD4">
      <w:pPr>
        <w:spacing w:after="36" w:line="356" w:lineRule="auto"/>
        <w:ind w:left="-5" w:right="884"/>
        <w:rPr>
          <w:rFonts w:ascii="Times New Roman" w:hAnsi="Times New Roman" w:cs="Times New Roman"/>
          <w:b/>
          <w:sz w:val="28"/>
          <w:szCs w:val="28"/>
        </w:rPr>
      </w:pPr>
    </w:p>
    <w:p w:rsidR="00E10324" w:rsidRPr="00054868" w:rsidRDefault="00E10324" w:rsidP="005C6DD4">
      <w:pPr>
        <w:spacing w:after="36" w:line="356" w:lineRule="auto"/>
        <w:ind w:left="-5" w:right="884"/>
        <w:rPr>
          <w:rFonts w:ascii="Times New Roman" w:hAnsi="Times New Roman" w:cs="Times New Roman"/>
          <w:b/>
          <w:sz w:val="28"/>
          <w:szCs w:val="28"/>
        </w:rPr>
      </w:pPr>
    </w:p>
    <w:p w:rsidR="00237867" w:rsidRPr="00054868" w:rsidRDefault="00237867" w:rsidP="005C6DD4">
      <w:pPr>
        <w:spacing w:after="36"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EXISTING SYSTEM</w:t>
      </w:r>
    </w:p>
    <w:p w:rsidR="00372D2A" w:rsidRPr="00054868" w:rsidRDefault="00372D2A" w:rsidP="005C6DD4">
      <w:pPr>
        <w:spacing w:after="36" w:line="356" w:lineRule="auto"/>
        <w:ind w:left="-5" w:right="884"/>
        <w:rPr>
          <w:rFonts w:ascii="Times New Roman" w:hAnsi="Times New Roman" w:cs="Times New Roman"/>
          <w:b/>
          <w:sz w:val="28"/>
          <w:szCs w:val="28"/>
        </w:rPr>
      </w:pP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Currently, many grammar-checking tools exist, such as Grammarly and ProWritingAid, that provide basic grammar checks and writing suggestions. However, they often lack deep context-based understanding, are limited in providing personalized feedback, or fail to address nuanced stylistic improvements. These tools also tend to be reactive, offering suggestions only after the text is input, without the ability to continuously enhance writing as it develops. </w:t>
      </w:r>
    </w:p>
    <w:p w:rsidR="00237867" w:rsidRPr="00054868" w:rsidRDefault="00237867" w:rsidP="005C6DD4">
      <w:pPr>
        <w:spacing w:after="36" w:line="356" w:lineRule="auto"/>
        <w:ind w:left="-5" w:right="884"/>
        <w:rPr>
          <w:rFonts w:ascii="Times New Roman" w:hAnsi="Times New Roman" w:cs="Times New Roman"/>
          <w:sz w:val="24"/>
          <w:szCs w:val="24"/>
        </w:rPr>
      </w:pPr>
    </w:p>
    <w:p w:rsidR="00237867" w:rsidRPr="00054868" w:rsidRDefault="00237867" w:rsidP="005C6DD4">
      <w:pPr>
        <w:spacing w:after="36"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PROPOSED SYSTEM</w:t>
      </w:r>
    </w:p>
    <w:p w:rsidR="00237867" w:rsidRPr="00054868" w:rsidRDefault="00237867" w:rsidP="005C6DD4">
      <w:pPr>
        <w:spacing w:after="36" w:line="356" w:lineRule="auto"/>
        <w:ind w:left="-5" w:right="884"/>
        <w:rPr>
          <w:rFonts w:ascii="Times New Roman" w:hAnsi="Times New Roman" w:cs="Times New Roman"/>
          <w:sz w:val="24"/>
          <w:szCs w:val="24"/>
        </w:rPr>
      </w:pP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The proposed Grammar Genius with AI system aims to address the limitations of existing systems by offering: </w:t>
      </w:r>
    </w:p>
    <w:p w:rsidR="00237867"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1. Context-Aware Feedback:</w:t>
      </w:r>
      <w:r w:rsidRPr="00054868">
        <w:rPr>
          <w:rFonts w:ascii="Times New Roman" w:hAnsi="Times New Roman" w:cs="Times New Roman"/>
          <w:sz w:val="24"/>
          <w:szCs w:val="24"/>
        </w:rPr>
        <w:t xml:space="preserve"> Using advanced machine learning </w:t>
      </w:r>
      <w:proofErr w:type="gramStart"/>
      <w:r w:rsidRPr="00054868">
        <w:rPr>
          <w:rFonts w:ascii="Times New Roman" w:hAnsi="Times New Roman" w:cs="Times New Roman"/>
          <w:sz w:val="24"/>
          <w:szCs w:val="24"/>
        </w:rPr>
        <w:t>models,</w:t>
      </w:r>
      <w:proofErr w:type="gramEnd"/>
      <w:r w:rsidRPr="00054868">
        <w:rPr>
          <w:rFonts w:ascii="Times New Roman" w:hAnsi="Times New Roman" w:cs="Times New Roman"/>
          <w:sz w:val="24"/>
          <w:szCs w:val="24"/>
        </w:rPr>
        <w:t xml:space="preserve"> the system will provide more accurate, context-based grammar and style suggestions. </w:t>
      </w:r>
      <w:r w:rsidRPr="00054868">
        <w:rPr>
          <w:rFonts w:ascii="Times New Roman" w:hAnsi="Times New Roman" w:cs="Times New Roman"/>
          <w:b/>
          <w:sz w:val="24"/>
          <w:szCs w:val="24"/>
        </w:rPr>
        <w:t>2.</w:t>
      </w:r>
      <w:r w:rsidRPr="00054868">
        <w:rPr>
          <w:rFonts w:ascii="Times New Roman" w:hAnsi="Times New Roman" w:cs="Times New Roman"/>
          <w:sz w:val="24"/>
          <w:szCs w:val="24"/>
        </w:rPr>
        <w:t xml:space="preserve"> </w:t>
      </w:r>
      <w:r w:rsidRPr="00054868">
        <w:rPr>
          <w:rFonts w:ascii="Times New Roman" w:hAnsi="Times New Roman" w:cs="Times New Roman"/>
          <w:b/>
          <w:sz w:val="24"/>
          <w:szCs w:val="24"/>
        </w:rPr>
        <w:t>Real-time Assistance:</w:t>
      </w:r>
      <w:r w:rsidRPr="00054868">
        <w:rPr>
          <w:rFonts w:ascii="Times New Roman" w:hAnsi="Times New Roman" w:cs="Times New Roman"/>
          <w:sz w:val="24"/>
          <w:szCs w:val="24"/>
        </w:rPr>
        <w:t xml:space="preserve"> It will offer instant grammar corrections and stylistic improvements while the user writes.</w:t>
      </w:r>
    </w:p>
    <w:p w:rsidR="00372D2A"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 xml:space="preserve"> 3. Personalized Suggestions:</w:t>
      </w:r>
      <w:r w:rsidRPr="00054868">
        <w:rPr>
          <w:rFonts w:ascii="Times New Roman" w:hAnsi="Times New Roman" w:cs="Times New Roman"/>
          <w:sz w:val="24"/>
          <w:szCs w:val="24"/>
        </w:rPr>
        <w:t xml:space="preserve"> Based on user preferences, the system will offer tailored feedback, learning from the user’s writing style and preferences.</w:t>
      </w:r>
    </w:p>
    <w:p w:rsidR="00372D2A"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 xml:space="preserve"> 4. AI-Driven Learning:</w:t>
      </w:r>
      <w:r w:rsidRPr="00054868">
        <w:rPr>
          <w:rFonts w:ascii="Times New Roman" w:hAnsi="Times New Roman" w:cs="Times New Roman"/>
          <w:sz w:val="24"/>
          <w:szCs w:val="24"/>
        </w:rPr>
        <w:t xml:space="preserve"> The system will continuously improve its recommendations based on user interaction, providing more accurate insights over time. </w:t>
      </w:r>
    </w:p>
    <w:p w:rsidR="00372D2A" w:rsidRPr="00054868" w:rsidRDefault="002531B7" w:rsidP="005C6DD4">
      <w:pPr>
        <w:spacing w:after="36"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5. Multilingual Support:</w:t>
      </w:r>
      <w:r w:rsidRPr="00054868">
        <w:rPr>
          <w:rFonts w:ascii="Times New Roman" w:hAnsi="Times New Roman" w:cs="Times New Roman"/>
          <w:sz w:val="24"/>
          <w:szCs w:val="24"/>
        </w:rPr>
        <w:t xml:space="preserve"> The system will be able to handle multiple languages and provide grammar checking across various linguistic contexts. </w:t>
      </w:r>
    </w:p>
    <w:p w:rsidR="00372D2A" w:rsidRPr="00054868" w:rsidRDefault="00372D2A" w:rsidP="005C6DD4">
      <w:pPr>
        <w:spacing w:after="36" w:line="356" w:lineRule="auto"/>
        <w:ind w:left="-5" w:right="884"/>
        <w:rPr>
          <w:rFonts w:ascii="Times New Roman" w:hAnsi="Times New Roman" w:cs="Times New Roman"/>
          <w:sz w:val="24"/>
          <w:szCs w:val="24"/>
        </w:rPr>
      </w:pPr>
    </w:p>
    <w:p w:rsidR="00372D2A" w:rsidRPr="00054868" w:rsidRDefault="00372D2A" w:rsidP="005C6DD4">
      <w:pPr>
        <w:spacing w:after="36" w:line="356" w:lineRule="auto"/>
        <w:ind w:left="-5" w:right="884"/>
        <w:rPr>
          <w:rFonts w:ascii="Times New Roman" w:hAnsi="Times New Roman" w:cs="Times New Roman"/>
          <w:sz w:val="24"/>
          <w:szCs w:val="24"/>
        </w:rPr>
      </w:pPr>
    </w:p>
    <w:p w:rsidR="00372D2A" w:rsidRPr="00054868" w:rsidRDefault="00372D2A" w:rsidP="005C6DD4">
      <w:pPr>
        <w:spacing w:after="36" w:line="356" w:lineRule="auto"/>
        <w:ind w:left="-5" w:right="884"/>
        <w:rPr>
          <w:rFonts w:ascii="Times New Roman" w:hAnsi="Times New Roman" w:cs="Times New Roman"/>
          <w:sz w:val="24"/>
          <w:szCs w:val="24"/>
        </w:rPr>
      </w:pPr>
    </w:p>
    <w:p w:rsidR="00E10324" w:rsidRPr="00054868" w:rsidRDefault="00E10324" w:rsidP="00372D2A">
      <w:pPr>
        <w:spacing w:after="36" w:line="356" w:lineRule="auto"/>
        <w:ind w:left="-5" w:right="884"/>
        <w:rPr>
          <w:rFonts w:ascii="Times New Roman" w:hAnsi="Times New Roman" w:cs="Times New Roman"/>
          <w:b/>
          <w:sz w:val="28"/>
          <w:szCs w:val="28"/>
        </w:rPr>
      </w:pPr>
    </w:p>
    <w:p w:rsidR="00372D2A" w:rsidRPr="00054868" w:rsidRDefault="00372D2A" w:rsidP="00372D2A">
      <w:pPr>
        <w:spacing w:after="36"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SOFTWARE REQUIREMENTS</w:t>
      </w:r>
    </w:p>
    <w:p w:rsidR="00E10324" w:rsidRPr="00054868" w:rsidRDefault="00E10324" w:rsidP="00372D2A">
      <w:pPr>
        <w:spacing w:after="36" w:line="356" w:lineRule="auto"/>
        <w:ind w:left="-5" w:right="884"/>
        <w:rPr>
          <w:rFonts w:ascii="Times New Roman" w:hAnsi="Times New Roman" w:cs="Times New Roman"/>
          <w:b/>
          <w:sz w:val="28"/>
          <w:szCs w:val="28"/>
        </w:rPr>
      </w:pP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Programming Languages:</w:t>
      </w:r>
      <w:r w:rsidRPr="00054868">
        <w:rPr>
          <w:rFonts w:ascii="Times New Roman" w:hAnsi="Times New Roman" w:cs="Times New Roman"/>
          <w:sz w:val="24"/>
          <w:szCs w:val="24"/>
        </w:rPr>
        <w:t xml:space="preserve"> Python, JavaScript </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Frameworks/Libraries:</w:t>
      </w:r>
      <w:r w:rsidRPr="00054868">
        <w:rPr>
          <w:rFonts w:ascii="Times New Roman" w:hAnsi="Times New Roman" w:cs="Times New Roman"/>
          <w:sz w:val="24"/>
          <w:szCs w:val="24"/>
        </w:rPr>
        <w:t xml:space="preserve"> TensorFlow, spaCy, NLTK, ReactJS, Node.js</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Database:</w:t>
      </w:r>
      <w:r w:rsidRPr="00054868">
        <w:rPr>
          <w:rFonts w:ascii="Times New Roman" w:hAnsi="Times New Roman" w:cs="Times New Roman"/>
          <w:sz w:val="24"/>
          <w:szCs w:val="24"/>
        </w:rPr>
        <w:t xml:space="preserve"> MySQL or MongoDB</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Cloud Platform:</w:t>
      </w:r>
      <w:r w:rsidRPr="00054868">
        <w:rPr>
          <w:rFonts w:ascii="Times New Roman" w:hAnsi="Times New Roman" w:cs="Times New Roman"/>
          <w:sz w:val="24"/>
          <w:szCs w:val="24"/>
        </w:rPr>
        <w:t xml:space="preserve"> AWS, Google Cloud, or Azure for deployment and storage </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Development Tools:</w:t>
      </w:r>
      <w:r w:rsidRPr="00054868">
        <w:rPr>
          <w:rFonts w:ascii="Times New Roman" w:hAnsi="Times New Roman" w:cs="Times New Roman"/>
          <w:sz w:val="24"/>
          <w:szCs w:val="24"/>
        </w:rPr>
        <w:t xml:space="preserve"> Visual Studio Code, Jupyter Notebook (for model development) </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Third-Party APIs:</w:t>
      </w:r>
      <w:r w:rsidRPr="00054868">
        <w:rPr>
          <w:rFonts w:ascii="Times New Roman" w:hAnsi="Times New Roman" w:cs="Times New Roman"/>
          <w:sz w:val="24"/>
          <w:szCs w:val="24"/>
        </w:rPr>
        <w:t xml:space="preserve"> Grammarly API, LanguageTool API (if necessary for grammar correction) </w:t>
      </w:r>
    </w:p>
    <w:p w:rsidR="00372D2A" w:rsidRPr="00054868" w:rsidRDefault="002531B7" w:rsidP="00372D2A">
      <w:pPr>
        <w:pStyle w:val="ListParagraph"/>
        <w:numPr>
          <w:ilvl w:val="0"/>
          <w:numId w:val="21"/>
        </w:numPr>
        <w:spacing w:after="36" w:line="356" w:lineRule="auto"/>
        <w:ind w:right="884"/>
        <w:rPr>
          <w:rFonts w:ascii="Times New Roman" w:hAnsi="Times New Roman" w:cs="Times New Roman"/>
          <w:sz w:val="24"/>
          <w:szCs w:val="24"/>
        </w:rPr>
      </w:pPr>
      <w:r w:rsidRPr="00054868">
        <w:rPr>
          <w:rFonts w:ascii="Times New Roman" w:hAnsi="Times New Roman" w:cs="Times New Roman"/>
          <w:b/>
          <w:sz w:val="24"/>
          <w:szCs w:val="24"/>
        </w:rPr>
        <w:t>Version Control:</w:t>
      </w:r>
      <w:r w:rsidRPr="00054868">
        <w:rPr>
          <w:rFonts w:ascii="Times New Roman" w:hAnsi="Times New Roman" w:cs="Times New Roman"/>
          <w:sz w:val="24"/>
          <w:szCs w:val="24"/>
        </w:rPr>
        <w:t xml:space="preserve"> Git and GitHub for source code management </w:t>
      </w:r>
    </w:p>
    <w:p w:rsidR="00372D2A" w:rsidRPr="00054868" w:rsidRDefault="00372D2A" w:rsidP="00372D2A">
      <w:pPr>
        <w:spacing w:after="36" w:line="356" w:lineRule="auto"/>
        <w:ind w:left="-5" w:right="884"/>
        <w:rPr>
          <w:rFonts w:ascii="Times New Roman" w:hAnsi="Times New Roman" w:cs="Times New Roman"/>
          <w:sz w:val="24"/>
          <w:szCs w:val="24"/>
        </w:rPr>
      </w:pPr>
    </w:p>
    <w:p w:rsidR="00372D2A" w:rsidRPr="00054868" w:rsidRDefault="00372D2A" w:rsidP="00372D2A">
      <w:pPr>
        <w:spacing w:after="36" w:line="356" w:lineRule="auto"/>
        <w:ind w:left="-5" w:right="884"/>
        <w:rPr>
          <w:rFonts w:ascii="Times New Roman" w:hAnsi="Times New Roman" w:cs="Times New Roman"/>
          <w:sz w:val="24"/>
          <w:szCs w:val="24"/>
        </w:rPr>
      </w:pPr>
    </w:p>
    <w:p w:rsidR="00372D2A" w:rsidRPr="00054868" w:rsidRDefault="00372D2A" w:rsidP="00372D2A">
      <w:pPr>
        <w:spacing w:after="36" w:line="356" w:lineRule="auto"/>
        <w:ind w:left="-5" w:right="884"/>
        <w:rPr>
          <w:rFonts w:ascii="Times New Roman" w:hAnsi="Times New Roman" w:cs="Times New Roman"/>
          <w:sz w:val="24"/>
          <w:szCs w:val="24"/>
        </w:rPr>
      </w:pPr>
    </w:p>
    <w:p w:rsidR="00372D2A" w:rsidRPr="00054868" w:rsidRDefault="00372D2A" w:rsidP="00372D2A">
      <w:pPr>
        <w:spacing w:after="36" w:line="356" w:lineRule="auto"/>
        <w:ind w:left="-5" w:right="884"/>
        <w:rPr>
          <w:rFonts w:ascii="Times New Roman" w:hAnsi="Times New Roman" w:cs="Times New Roman"/>
          <w:sz w:val="24"/>
          <w:szCs w:val="24"/>
        </w:rPr>
      </w:pPr>
    </w:p>
    <w:p w:rsidR="00372D2A" w:rsidRPr="00054868" w:rsidRDefault="002531B7" w:rsidP="00372D2A">
      <w:pPr>
        <w:spacing w:after="36" w:line="356" w:lineRule="auto"/>
        <w:ind w:left="-5" w:right="884"/>
        <w:rPr>
          <w:rFonts w:ascii="Times New Roman" w:hAnsi="Times New Roman" w:cs="Times New Roman"/>
          <w:sz w:val="24"/>
          <w:szCs w:val="24"/>
        </w:rPr>
      </w:pPr>
      <w:r w:rsidRPr="00054868">
        <w:rPr>
          <w:rFonts w:ascii="Times New Roman" w:hAnsi="Times New Roman" w:cs="Times New Roman"/>
          <w:b/>
          <w:sz w:val="28"/>
          <w:szCs w:val="28"/>
        </w:rPr>
        <w:t>HARDWARE REQUIREMENTS</w:t>
      </w:r>
      <w:r w:rsidRPr="00054868">
        <w:rPr>
          <w:rFonts w:ascii="Times New Roman" w:hAnsi="Times New Roman" w:cs="Times New Roman"/>
          <w:sz w:val="24"/>
          <w:szCs w:val="24"/>
        </w:rPr>
        <w:t xml:space="preserve"> </w:t>
      </w:r>
    </w:p>
    <w:p w:rsidR="00372D2A" w:rsidRPr="00054868" w:rsidRDefault="00372D2A" w:rsidP="00372D2A">
      <w:pPr>
        <w:spacing w:after="36" w:line="356" w:lineRule="auto"/>
        <w:ind w:left="-5" w:right="884"/>
        <w:rPr>
          <w:rFonts w:ascii="Times New Roman" w:hAnsi="Times New Roman" w:cs="Times New Roman"/>
          <w:sz w:val="24"/>
          <w:szCs w:val="24"/>
        </w:rPr>
      </w:pPr>
    </w:p>
    <w:p w:rsidR="00372D2A" w:rsidRPr="00054868" w:rsidRDefault="002531B7" w:rsidP="00372D2A">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1. </w:t>
      </w:r>
      <w:r w:rsidRPr="00054868">
        <w:rPr>
          <w:rFonts w:ascii="Times New Roman" w:hAnsi="Times New Roman" w:cs="Times New Roman"/>
          <w:b/>
          <w:sz w:val="24"/>
          <w:szCs w:val="24"/>
        </w:rPr>
        <w:t>Processor:</w:t>
      </w:r>
      <w:r w:rsidRPr="00054868">
        <w:rPr>
          <w:rFonts w:ascii="Times New Roman" w:hAnsi="Times New Roman" w:cs="Times New Roman"/>
          <w:sz w:val="24"/>
          <w:szCs w:val="24"/>
        </w:rPr>
        <w:t xml:space="preserve"> Intel i5/i7 or equivalent </w:t>
      </w:r>
    </w:p>
    <w:p w:rsidR="00372D2A" w:rsidRPr="00054868" w:rsidRDefault="002531B7" w:rsidP="00372D2A">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2. </w:t>
      </w:r>
      <w:r w:rsidRPr="00054868">
        <w:rPr>
          <w:rFonts w:ascii="Times New Roman" w:hAnsi="Times New Roman" w:cs="Times New Roman"/>
          <w:b/>
          <w:sz w:val="24"/>
          <w:szCs w:val="24"/>
        </w:rPr>
        <w:t xml:space="preserve">RAM: </w:t>
      </w:r>
      <w:r w:rsidRPr="00054868">
        <w:rPr>
          <w:rFonts w:ascii="Times New Roman" w:hAnsi="Times New Roman" w:cs="Times New Roman"/>
          <w:sz w:val="24"/>
          <w:szCs w:val="24"/>
        </w:rPr>
        <w:t xml:space="preserve">8 GB or more </w:t>
      </w:r>
    </w:p>
    <w:p w:rsidR="00372D2A" w:rsidRPr="00054868" w:rsidRDefault="002531B7" w:rsidP="00372D2A">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3. </w:t>
      </w:r>
      <w:r w:rsidRPr="00054868">
        <w:rPr>
          <w:rFonts w:ascii="Times New Roman" w:hAnsi="Times New Roman" w:cs="Times New Roman"/>
          <w:b/>
          <w:sz w:val="24"/>
          <w:szCs w:val="24"/>
        </w:rPr>
        <w:t>Storage:</w:t>
      </w:r>
      <w:r w:rsidRPr="00054868">
        <w:rPr>
          <w:rFonts w:ascii="Times New Roman" w:hAnsi="Times New Roman" w:cs="Times New Roman"/>
          <w:sz w:val="24"/>
          <w:szCs w:val="24"/>
        </w:rPr>
        <w:t xml:space="preserve"> Minimum 100 GB of free space for application storage and databases 4. </w:t>
      </w:r>
      <w:r w:rsidRPr="00054868">
        <w:rPr>
          <w:rFonts w:ascii="Times New Roman" w:hAnsi="Times New Roman" w:cs="Times New Roman"/>
          <w:b/>
          <w:sz w:val="24"/>
          <w:szCs w:val="24"/>
        </w:rPr>
        <w:t>Graphics Card:</w:t>
      </w:r>
      <w:r w:rsidRPr="00054868">
        <w:rPr>
          <w:rFonts w:ascii="Times New Roman" w:hAnsi="Times New Roman" w:cs="Times New Roman"/>
          <w:sz w:val="24"/>
          <w:szCs w:val="24"/>
        </w:rPr>
        <w:t xml:space="preserve"> For deep learning models, a GPU (NVIDIA or equivalent) is preferred, especially for model training </w:t>
      </w:r>
    </w:p>
    <w:p w:rsidR="001A7C8D" w:rsidRPr="00054868" w:rsidRDefault="002531B7" w:rsidP="00372D2A">
      <w:pPr>
        <w:spacing w:after="36"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5. </w:t>
      </w:r>
      <w:r w:rsidRPr="00054868">
        <w:rPr>
          <w:rFonts w:ascii="Times New Roman" w:hAnsi="Times New Roman" w:cs="Times New Roman"/>
          <w:b/>
          <w:sz w:val="24"/>
          <w:szCs w:val="24"/>
        </w:rPr>
        <w:t>Internet Connection:</w:t>
      </w:r>
      <w:r w:rsidRPr="00054868">
        <w:rPr>
          <w:rFonts w:ascii="Times New Roman" w:hAnsi="Times New Roman" w:cs="Times New Roman"/>
          <w:sz w:val="24"/>
          <w:szCs w:val="24"/>
        </w:rPr>
        <w:t xml:space="preserve"> Stable high-speed internet connection for cloud access and API integrations</w:t>
      </w:r>
    </w:p>
    <w:p w:rsidR="009E1E7A" w:rsidRPr="00054868" w:rsidRDefault="009E1E7A" w:rsidP="009E1E7A">
      <w:pPr>
        <w:spacing w:after="0" w:line="259" w:lineRule="auto"/>
        <w:rPr>
          <w:rFonts w:ascii="Times New Roman" w:hAnsi="Times New Roman" w:cs="Times New Roman"/>
          <w:sz w:val="28"/>
          <w:szCs w:val="28"/>
        </w:rPr>
      </w:pPr>
    </w:p>
    <w:p w:rsidR="00E10324" w:rsidRPr="00054868" w:rsidRDefault="00D66ADC" w:rsidP="00D66ADC">
      <w:pPr>
        <w:pStyle w:val="Heading2"/>
        <w:ind w:right="893"/>
        <w:rPr>
          <w:rFonts w:ascii="Times New Roman" w:hAnsi="Times New Roman" w:cs="Times New Roman"/>
          <w:sz w:val="28"/>
          <w:szCs w:val="28"/>
        </w:rPr>
      </w:pPr>
      <w:r w:rsidRPr="00054868">
        <w:rPr>
          <w:rFonts w:ascii="Times New Roman" w:hAnsi="Times New Roman" w:cs="Times New Roman"/>
          <w:sz w:val="28"/>
          <w:szCs w:val="28"/>
        </w:rPr>
        <w:t xml:space="preserve">                                    </w:t>
      </w:r>
    </w:p>
    <w:p w:rsidR="00E10324" w:rsidRPr="00054868" w:rsidRDefault="00E10324" w:rsidP="00E10324">
      <w:pPr>
        <w:rPr>
          <w:rFonts w:ascii="Times New Roman" w:hAnsi="Times New Roman" w:cs="Times New Roman"/>
        </w:rPr>
      </w:pPr>
    </w:p>
    <w:p w:rsidR="00E10324" w:rsidRPr="00054868" w:rsidRDefault="00E10324" w:rsidP="00E10324">
      <w:pPr>
        <w:rPr>
          <w:rFonts w:ascii="Times New Roman" w:hAnsi="Times New Roman" w:cs="Times New Roman"/>
        </w:rPr>
      </w:pPr>
    </w:p>
    <w:p w:rsidR="00E10324" w:rsidRPr="00054868" w:rsidRDefault="00E10324" w:rsidP="00E10324">
      <w:pPr>
        <w:jc w:val="center"/>
        <w:rPr>
          <w:rFonts w:ascii="Times New Roman" w:hAnsi="Times New Roman" w:cs="Times New Roman"/>
          <w:b/>
          <w:sz w:val="32"/>
          <w:szCs w:val="32"/>
        </w:rPr>
      </w:pPr>
      <w:r w:rsidRPr="00054868">
        <w:rPr>
          <w:rFonts w:ascii="Times New Roman" w:hAnsi="Times New Roman" w:cs="Times New Roman"/>
          <w:b/>
          <w:sz w:val="32"/>
          <w:szCs w:val="32"/>
        </w:rPr>
        <w:t>INDEX</w:t>
      </w:r>
    </w:p>
    <w:tbl>
      <w:tblPr>
        <w:tblStyle w:val="TableGrid"/>
        <w:tblW w:w="9290" w:type="dxa"/>
        <w:tblLook w:val="04A0"/>
      </w:tblPr>
      <w:tblGrid>
        <w:gridCol w:w="1967"/>
        <w:gridCol w:w="6"/>
        <w:gridCol w:w="902"/>
        <w:gridCol w:w="7"/>
        <w:gridCol w:w="4386"/>
        <w:gridCol w:w="2022"/>
      </w:tblGrid>
      <w:tr w:rsidR="005952F6" w:rsidRPr="00054868" w:rsidTr="00FD447B">
        <w:tc>
          <w:tcPr>
            <w:tcW w:w="2263" w:type="dxa"/>
          </w:tcPr>
          <w:p w:rsidR="00E10324" w:rsidRPr="00054868" w:rsidRDefault="00E10324" w:rsidP="00FD447B">
            <w:pPr>
              <w:rPr>
                <w:rFonts w:ascii="Times New Roman" w:hAnsi="Times New Roman" w:cs="Times New Roman"/>
                <w:b/>
                <w:sz w:val="28"/>
                <w:szCs w:val="28"/>
              </w:rPr>
            </w:pPr>
            <w:r w:rsidRPr="00054868">
              <w:rPr>
                <w:rFonts w:ascii="Times New Roman" w:hAnsi="Times New Roman" w:cs="Times New Roman"/>
                <w:b/>
                <w:sz w:val="28"/>
                <w:szCs w:val="28"/>
              </w:rPr>
              <w:t>S.NO</w:t>
            </w: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E10324" w:rsidP="00FD447B">
            <w:pPr>
              <w:rPr>
                <w:rFonts w:ascii="Times New Roman" w:hAnsi="Times New Roman" w:cs="Times New Roman"/>
                <w:b/>
                <w:sz w:val="32"/>
                <w:szCs w:val="32"/>
              </w:rPr>
            </w:pPr>
            <w:r w:rsidRPr="00054868">
              <w:rPr>
                <w:rFonts w:ascii="Times New Roman" w:hAnsi="Times New Roman" w:cs="Times New Roman"/>
                <w:b/>
                <w:sz w:val="32"/>
                <w:szCs w:val="32"/>
              </w:rPr>
              <w:t>TABLE OF CONTENT</w:t>
            </w:r>
          </w:p>
        </w:tc>
        <w:tc>
          <w:tcPr>
            <w:tcW w:w="2264" w:type="dxa"/>
          </w:tcPr>
          <w:p w:rsidR="00E10324" w:rsidRPr="00054868" w:rsidRDefault="00E10324" w:rsidP="00FD447B">
            <w:pPr>
              <w:rPr>
                <w:rFonts w:ascii="Times New Roman" w:hAnsi="Times New Roman" w:cs="Times New Roman"/>
                <w:b/>
                <w:sz w:val="32"/>
                <w:szCs w:val="32"/>
              </w:rPr>
            </w:pPr>
            <w:r w:rsidRPr="00054868">
              <w:rPr>
                <w:rFonts w:ascii="Times New Roman" w:hAnsi="Times New Roman" w:cs="Times New Roman"/>
                <w:b/>
                <w:sz w:val="32"/>
                <w:szCs w:val="32"/>
              </w:rPr>
              <w:t>PAGE NO</w:t>
            </w:r>
          </w:p>
        </w:tc>
      </w:tr>
      <w:tr w:rsidR="005952F6" w:rsidRPr="00054868" w:rsidTr="00FD447B">
        <w:tc>
          <w:tcPr>
            <w:tcW w:w="2263" w:type="dxa"/>
          </w:tcPr>
          <w:p w:rsidR="00E10324" w:rsidRPr="00054868" w:rsidRDefault="00E10324" w:rsidP="00FD447B">
            <w:pPr>
              <w:pStyle w:val="ListParagraph"/>
              <w:numPr>
                <w:ilvl w:val="0"/>
                <w:numId w:val="24"/>
              </w:numPr>
              <w:rPr>
                <w:rFonts w:ascii="Times New Roman" w:hAnsi="Times New Roman" w:cs="Times New Roman"/>
                <w:sz w:val="28"/>
                <w:szCs w:val="28"/>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0B18E9" w:rsidP="00FD447B">
            <w:pPr>
              <w:rPr>
                <w:rFonts w:ascii="Times New Roman" w:hAnsi="Times New Roman" w:cs="Times New Roman"/>
                <w:b/>
                <w:sz w:val="28"/>
                <w:szCs w:val="28"/>
              </w:rPr>
            </w:pPr>
            <w:r w:rsidRPr="00054868">
              <w:rPr>
                <w:rFonts w:ascii="Times New Roman" w:hAnsi="Times New Roman" w:cs="Times New Roman"/>
                <w:b/>
                <w:sz w:val="28"/>
                <w:szCs w:val="28"/>
              </w:rPr>
              <w:t>INTRODUCTION</w:t>
            </w:r>
          </w:p>
        </w:tc>
        <w:tc>
          <w:tcPr>
            <w:tcW w:w="2264" w:type="dxa"/>
          </w:tcPr>
          <w:p w:rsidR="00E10324" w:rsidRPr="00054868" w:rsidRDefault="00E10324" w:rsidP="00FD447B">
            <w:pPr>
              <w:rPr>
                <w:rFonts w:ascii="Times New Roman" w:hAnsi="Times New Roman" w:cs="Times New Roman"/>
                <w:sz w:val="32"/>
                <w:szCs w:val="32"/>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5952F6"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1.1</w:t>
            </w:r>
          </w:p>
        </w:tc>
        <w:tc>
          <w:tcPr>
            <w:tcW w:w="3799" w:type="dxa"/>
            <w:gridSpan w:val="2"/>
          </w:tcPr>
          <w:p w:rsidR="000B18E9"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Introduction to project</w:t>
            </w:r>
          </w:p>
        </w:tc>
        <w:tc>
          <w:tcPr>
            <w:tcW w:w="2264" w:type="dxa"/>
          </w:tcPr>
          <w:p w:rsidR="00E10324" w:rsidRPr="00054868" w:rsidRDefault="00E10324" w:rsidP="00FD447B">
            <w:pPr>
              <w:rPr>
                <w:rFonts w:ascii="Times New Roman" w:hAnsi="Times New Roman" w:cs="Times New Roman"/>
                <w:sz w:val="32"/>
                <w:szCs w:val="32"/>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1.2</w:t>
            </w:r>
          </w:p>
        </w:tc>
        <w:tc>
          <w:tcPr>
            <w:tcW w:w="3799" w:type="dxa"/>
            <w:gridSpan w:val="2"/>
          </w:tcPr>
          <w:p w:rsidR="000B18E9"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Purpose of the project</w:t>
            </w:r>
          </w:p>
        </w:tc>
        <w:tc>
          <w:tcPr>
            <w:tcW w:w="2264" w:type="dxa"/>
          </w:tcPr>
          <w:p w:rsidR="00E10324" w:rsidRPr="00054868" w:rsidRDefault="00E10324" w:rsidP="00FD447B">
            <w:pPr>
              <w:rPr>
                <w:rFonts w:ascii="Times New Roman" w:hAnsi="Times New Roman" w:cs="Times New Roman"/>
                <w:sz w:val="32"/>
                <w:szCs w:val="32"/>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1.3</w:t>
            </w:r>
          </w:p>
        </w:tc>
        <w:tc>
          <w:tcPr>
            <w:tcW w:w="3799" w:type="dxa"/>
            <w:gridSpan w:val="2"/>
          </w:tcPr>
          <w:p w:rsidR="000B18E9"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Existing system and its disadvantages</w:t>
            </w:r>
          </w:p>
        </w:tc>
        <w:tc>
          <w:tcPr>
            <w:tcW w:w="2264" w:type="dxa"/>
          </w:tcPr>
          <w:p w:rsidR="00E10324" w:rsidRPr="00054868" w:rsidRDefault="00E10324" w:rsidP="00FD447B">
            <w:pPr>
              <w:rPr>
                <w:rFonts w:ascii="Times New Roman" w:hAnsi="Times New Roman" w:cs="Times New Roman"/>
                <w:sz w:val="32"/>
                <w:szCs w:val="32"/>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1.4</w:t>
            </w:r>
          </w:p>
        </w:tc>
        <w:tc>
          <w:tcPr>
            <w:tcW w:w="3799" w:type="dxa"/>
            <w:gridSpan w:val="2"/>
          </w:tcPr>
          <w:p w:rsidR="000B18E9"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Proposed system and its advantages</w:t>
            </w:r>
          </w:p>
        </w:tc>
        <w:tc>
          <w:tcPr>
            <w:tcW w:w="2264" w:type="dxa"/>
          </w:tcPr>
          <w:p w:rsidR="00E10324" w:rsidRPr="00054868" w:rsidRDefault="00E10324" w:rsidP="00FD447B">
            <w:pPr>
              <w:rPr>
                <w:rFonts w:ascii="Times New Roman" w:hAnsi="Times New Roman" w:cs="Times New Roman"/>
                <w:sz w:val="32"/>
                <w:szCs w:val="32"/>
              </w:rPr>
            </w:pPr>
          </w:p>
        </w:tc>
      </w:tr>
      <w:tr w:rsidR="005952F6" w:rsidRPr="00054868" w:rsidTr="00FD447B">
        <w:tc>
          <w:tcPr>
            <w:tcW w:w="2263" w:type="dxa"/>
          </w:tcPr>
          <w:p w:rsidR="00E10324" w:rsidRPr="00054868" w:rsidRDefault="00E10324" w:rsidP="005952F6">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sz w:val="24"/>
                <w:szCs w:val="24"/>
              </w:rPr>
            </w:pPr>
          </w:p>
        </w:tc>
        <w:tc>
          <w:tcPr>
            <w:tcW w:w="3799" w:type="dxa"/>
            <w:gridSpan w:val="2"/>
          </w:tcPr>
          <w:p w:rsidR="00E10324" w:rsidRPr="00054868" w:rsidRDefault="000B18E9" w:rsidP="00FD447B">
            <w:pPr>
              <w:rPr>
                <w:rFonts w:ascii="Times New Roman" w:hAnsi="Times New Roman" w:cs="Times New Roman"/>
                <w:b/>
                <w:sz w:val="28"/>
                <w:szCs w:val="28"/>
              </w:rPr>
            </w:pPr>
            <w:r w:rsidRPr="00054868">
              <w:rPr>
                <w:rFonts w:ascii="Times New Roman" w:hAnsi="Times New Roman" w:cs="Times New Roman"/>
                <w:b/>
                <w:sz w:val="28"/>
                <w:szCs w:val="28"/>
              </w:rPr>
              <w:t>SYSTEM ANALYSIS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2.1</w:t>
            </w:r>
          </w:p>
        </w:tc>
        <w:tc>
          <w:tcPr>
            <w:tcW w:w="3799" w:type="dxa"/>
            <w:gridSpan w:val="2"/>
          </w:tcPr>
          <w:p w:rsidR="00E10324"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Study of the system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2.2</w:t>
            </w:r>
          </w:p>
        </w:tc>
        <w:tc>
          <w:tcPr>
            <w:tcW w:w="3799" w:type="dxa"/>
            <w:gridSpan w:val="2"/>
          </w:tcPr>
          <w:p w:rsidR="00E10324" w:rsidRPr="00054868" w:rsidRDefault="000B18E9" w:rsidP="00FD447B">
            <w:pPr>
              <w:rPr>
                <w:rFonts w:ascii="Times New Roman" w:hAnsi="Times New Roman" w:cs="Times New Roman"/>
                <w:sz w:val="24"/>
                <w:szCs w:val="24"/>
              </w:rPr>
            </w:pPr>
            <w:r w:rsidRPr="00054868">
              <w:rPr>
                <w:rFonts w:ascii="Times New Roman" w:hAnsi="Times New Roman" w:cs="Times New Roman"/>
                <w:sz w:val="24"/>
                <w:szCs w:val="24"/>
              </w:rPr>
              <w:t>System architecture</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5952F6">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0B18E9" w:rsidP="00FD447B">
            <w:pPr>
              <w:rPr>
                <w:rFonts w:ascii="Times New Roman" w:hAnsi="Times New Roman" w:cs="Times New Roman"/>
                <w:b/>
                <w:sz w:val="28"/>
                <w:szCs w:val="28"/>
              </w:rPr>
            </w:pPr>
            <w:r w:rsidRPr="00054868">
              <w:rPr>
                <w:rFonts w:ascii="Times New Roman" w:hAnsi="Times New Roman" w:cs="Times New Roman"/>
                <w:b/>
                <w:sz w:val="28"/>
                <w:szCs w:val="28"/>
              </w:rPr>
              <w:t>FEASIBILITY STUDY</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3.1</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Technical Feasibility</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3.2</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Operational Feasibility</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3.3</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Economic Feasibility</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5952F6">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b/>
                <w:sz w:val="28"/>
                <w:szCs w:val="28"/>
              </w:rPr>
            </w:pPr>
            <w:r w:rsidRPr="00054868">
              <w:rPr>
                <w:rFonts w:ascii="Times New Roman" w:hAnsi="Times New Roman" w:cs="Times New Roman"/>
                <w:b/>
                <w:sz w:val="28"/>
                <w:szCs w:val="28"/>
              </w:rPr>
              <w:t>SOFTWARE REQUIREMENT SPECIFICATION</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4.1</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Functional requirements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4.2</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Performance requirements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4.3</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Hardware requirements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4.4</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Software requirements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4.4.1</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Introduction to java/.net</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5952F6" w:rsidP="00FD447B">
            <w:pPr>
              <w:rPr>
                <w:rFonts w:ascii="Times New Roman" w:hAnsi="Times New Roman" w:cs="Times New Roman"/>
                <w:sz w:val="24"/>
                <w:szCs w:val="24"/>
              </w:rPr>
            </w:pPr>
            <w:r w:rsidRPr="00054868">
              <w:rPr>
                <w:rFonts w:ascii="Times New Roman" w:hAnsi="Times New Roman" w:cs="Times New Roman"/>
                <w:sz w:val="24"/>
                <w:szCs w:val="24"/>
              </w:rPr>
              <w:t>4.4.2</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Any other technologies used in your project</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5952F6">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b/>
                <w:sz w:val="28"/>
                <w:szCs w:val="28"/>
              </w:rPr>
            </w:pPr>
            <w:r w:rsidRPr="00054868">
              <w:rPr>
                <w:rFonts w:ascii="Times New Roman" w:hAnsi="Times New Roman" w:cs="Times New Roman"/>
                <w:b/>
                <w:sz w:val="28"/>
                <w:szCs w:val="28"/>
              </w:rPr>
              <w:t>SYSTEM DESIGN</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Introduction</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DFDs</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 xml:space="preserve">UML </w:t>
            </w:r>
            <w:r w:rsidR="00285363" w:rsidRPr="00054868">
              <w:rPr>
                <w:rFonts w:ascii="Times New Roman" w:hAnsi="Times New Roman" w:cs="Times New Roman"/>
                <w:sz w:val="24"/>
                <w:szCs w:val="24"/>
              </w:rPr>
              <w:t>Diagram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Class diagram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Sequence and Collaboration Diagram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Usecase diagram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E-R Diagram</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32"/>
                <w:szCs w:val="32"/>
              </w:rPr>
            </w:pPr>
          </w:p>
        </w:tc>
        <w:tc>
          <w:tcPr>
            <w:tcW w:w="964" w:type="dxa"/>
            <w:gridSpan w:val="2"/>
          </w:tcPr>
          <w:p w:rsidR="00E10324" w:rsidRPr="00054868" w:rsidRDefault="00E10324" w:rsidP="00FD447B">
            <w:pPr>
              <w:rPr>
                <w:rFonts w:ascii="Times New Roman" w:hAnsi="Times New Roman" w:cs="Times New Roman"/>
                <w:sz w:val="32"/>
                <w:szCs w:val="32"/>
              </w:rPr>
            </w:pP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Data Dictionary</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D37615">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b/>
                <w:sz w:val="28"/>
                <w:szCs w:val="28"/>
              </w:rPr>
            </w:pPr>
          </w:p>
        </w:tc>
        <w:tc>
          <w:tcPr>
            <w:tcW w:w="3799" w:type="dxa"/>
            <w:gridSpan w:val="2"/>
          </w:tcPr>
          <w:p w:rsidR="00E10324" w:rsidRPr="00054868" w:rsidRDefault="00FD447B" w:rsidP="00FD447B">
            <w:pPr>
              <w:rPr>
                <w:rFonts w:ascii="Times New Roman" w:hAnsi="Times New Roman" w:cs="Times New Roman"/>
                <w:b/>
                <w:sz w:val="28"/>
                <w:szCs w:val="28"/>
              </w:rPr>
            </w:pPr>
            <w:r w:rsidRPr="00054868">
              <w:rPr>
                <w:rFonts w:ascii="Times New Roman" w:hAnsi="Times New Roman" w:cs="Times New Roman"/>
                <w:b/>
                <w:sz w:val="28"/>
                <w:szCs w:val="28"/>
              </w:rPr>
              <w:t>CODING</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D37615">
            <w:pPr>
              <w:pStyle w:val="ListParagraph"/>
              <w:numPr>
                <w:ilvl w:val="0"/>
                <w:numId w:val="24"/>
              </w:numPr>
              <w:rPr>
                <w:rFonts w:ascii="Times New Roman" w:hAnsi="Times New Roman" w:cs="Times New Roman"/>
                <w:b/>
                <w:sz w:val="28"/>
                <w:szCs w:val="28"/>
              </w:rPr>
            </w:pPr>
          </w:p>
        </w:tc>
        <w:tc>
          <w:tcPr>
            <w:tcW w:w="964" w:type="dxa"/>
            <w:gridSpan w:val="2"/>
          </w:tcPr>
          <w:p w:rsidR="00E10324" w:rsidRPr="00054868" w:rsidRDefault="00E10324" w:rsidP="00FD447B">
            <w:pPr>
              <w:rPr>
                <w:rFonts w:ascii="Times New Roman" w:hAnsi="Times New Roman" w:cs="Times New Roman"/>
                <w:b/>
                <w:sz w:val="28"/>
                <w:szCs w:val="28"/>
              </w:rPr>
            </w:pPr>
          </w:p>
        </w:tc>
        <w:tc>
          <w:tcPr>
            <w:tcW w:w="3799" w:type="dxa"/>
            <w:gridSpan w:val="2"/>
          </w:tcPr>
          <w:p w:rsidR="00E10324" w:rsidRPr="00054868" w:rsidRDefault="00FD447B" w:rsidP="00FD447B">
            <w:pPr>
              <w:rPr>
                <w:rFonts w:ascii="Times New Roman" w:hAnsi="Times New Roman" w:cs="Times New Roman"/>
                <w:b/>
                <w:sz w:val="28"/>
                <w:szCs w:val="28"/>
              </w:rPr>
            </w:pPr>
            <w:r w:rsidRPr="00054868">
              <w:rPr>
                <w:rFonts w:ascii="Times New Roman" w:hAnsi="Times New Roman" w:cs="Times New Roman"/>
                <w:b/>
                <w:sz w:val="28"/>
                <w:szCs w:val="28"/>
              </w:rPr>
              <w:t>TESTING</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FD447B">
        <w:tc>
          <w:tcPr>
            <w:tcW w:w="2263" w:type="dxa"/>
          </w:tcPr>
          <w:p w:rsidR="00E10324" w:rsidRPr="00054868" w:rsidRDefault="00E10324" w:rsidP="00FD447B">
            <w:pPr>
              <w:rPr>
                <w:rFonts w:ascii="Times New Roman" w:hAnsi="Times New Roman" w:cs="Times New Roman"/>
                <w:sz w:val="28"/>
                <w:szCs w:val="28"/>
              </w:rPr>
            </w:pPr>
          </w:p>
        </w:tc>
        <w:tc>
          <w:tcPr>
            <w:tcW w:w="964" w:type="dxa"/>
            <w:gridSpan w:val="2"/>
          </w:tcPr>
          <w:p w:rsidR="00E10324" w:rsidRPr="00054868" w:rsidRDefault="005952F6" w:rsidP="00FD447B">
            <w:pPr>
              <w:rPr>
                <w:rFonts w:ascii="Times New Roman" w:hAnsi="Times New Roman" w:cs="Times New Roman"/>
                <w:sz w:val="28"/>
                <w:szCs w:val="28"/>
              </w:rPr>
            </w:pPr>
            <w:r w:rsidRPr="00054868">
              <w:rPr>
                <w:rFonts w:ascii="Times New Roman" w:hAnsi="Times New Roman" w:cs="Times New Roman"/>
                <w:sz w:val="28"/>
                <w:szCs w:val="28"/>
              </w:rPr>
              <w:t>7.1</w:t>
            </w:r>
          </w:p>
        </w:tc>
        <w:tc>
          <w:tcPr>
            <w:tcW w:w="3799" w:type="dxa"/>
            <w:gridSpan w:val="2"/>
          </w:tcPr>
          <w:p w:rsidR="00E10324" w:rsidRPr="00054868" w:rsidRDefault="00FD447B" w:rsidP="00FD447B">
            <w:pPr>
              <w:rPr>
                <w:rFonts w:ascii="Times New Roman" w:hAnsi="Times New Roman" w:cs="Times New Roman"/>
                <w:sz w:val="24"/>
                <w:szCs w:val="24"/>
              </w:rPr>
            </w:pPr>
            <w:r w:rsidRPr="00054868">
              <w:rPr>
                <w:rFonts w:ascii="Times New Roman" w:hAnsi="Times New Roman" w:cs="Times New Roman"/>
                <w:sz w:val="24"/>
                <w:szCs w:val="24"/>
              </w:rPr>
              <w:t>Introduction to testing</w:t>
            </w:r>
          </w:p>
        </w:tc>
        <w:tc>
          <w:tcPr>
            <w:tcW w:w="2264" w:type="dxa"/>
          </w:tcPr>
          <w:p w:rsidR="00E10324" w:rsidRPr="00054868" w:rsidRDefault="00E10324" w:rsidP="00FD447B">
            <w:pPr>
              <w:rPr>
                <w:rFonts w:ascii="Times New Roman" w:hAnsi="Times New Roman" w:cs="Times New Roman"/>
                <w:sz w:val="24"/>
                <w:szCs w:val="24"/>
              </w:rPr>
            </w:pPr>
          </w:p>
        </w:tc>
      </w:tr>
      <w:tr w:rsidR="005952F6" w:rsidRPr="00054868" w:rsidTr="00D37615">
        <w:tblPrEx>
          <w:tblLook w:val="0000"/>
        </w:tblPrEx>
        <w:trPr>
          <w:trHeight w:val="259"/>
        </w:trPr>
        <w:tc>
          <w:tcPr>
            <w:tcW w:w="2269" w:type="dxa"/>
            <w:gridSpan w:val="2"/>
          </w:tcPr>
          <w:p w:rsidR="00FD447B" w:rsidRPr="00054868" w:rsidRDefault="00FD447B" w:rsidP="00FD447B">
            <w:pPr>
              <w:pStyle w:val="Heading2"/>
              <w:ind w:left="108" w:right="893"/>
              <w:outlineLvl w:val="1"/>
              <w:rPr>
                <w:rFonts w:ascii="Times New Roman" w:hAnsi="Times New Roman" w:cs="Times New Roman"/>
                <w:sz w:val="28"/>
                <w:szCs w:val="28"/>
              </w:rPr>
            </w:pPr>
          </w:p>
        </w:tc>
        <w:tc>
          <w:tcPr>
            <w:tcW w:w="965" w:type="dxa"/>
            <w:gridSpan w:val="2"/>
          </w:tcPr>
          <w:p w:rsidR="00FD447B" w:rsidRPr="00054868" w:rsidRDefault="005952F6" w:rsidP="005952F6">
            <w:pPr>
              <w:rPr>
                <w:rFonts w:ascii="Times New Roman" w:hAnsi="Times New Roman" w:cs="Times New Roman"/>
                <w:sz w:val="24"/>
                <w:szCs w:val="24"/>
              </w:rPr>
            </w:pPr>
            <w:r w:rsidRPr="00054868">
              <w:rPr>
                <w:rFonts w:ascii="Times New Roman" w:hAnsi="Times New Roman" w:cs="Times New Roman"/>
                <w:sz w:val="24"/>
                <w:szCs w:val="24"/>
              </w:rPr>
              <w:t>7.2</w:t>
            </w:r>
          </w:p>
        </w:tc>
        <w:tc>
          <w:tcPr>
            <w:tcW w:w="3790" w:type="dxa"/>
          </w:tcPr>
          <w:p w:rsidR="00FD447B" w:rsidRPr="00054868" w:rsidRDefault="00285363" w:rsidP="00D37615">
            <w:pPr>
              <w:rPr>
                <w:rFonts w:ascii="Times New Roman" w:hAnsi="Times New Roman" w:cs="Times New Roman"/>
                <w:sz w:val="24"/>
                <w:szCs w:val="24"/>
              </w:rPr>
            </w:pPr>
            <w:r w:rsidRPr="00054868">
              <w:rPr>
                <w:rFonts w:ascii="Times New Roman" w:hAnsi="Times New Roman" w:cs="Times New Roman"/>
                <w:sz w:val="24"/>
                <w:szCs w:val="24"/>
              </w:rPr>
              <w:t>Testing S</w:t>
            </w:r>
            <w:r w:rsidR="00D37615" w:rsidRPr="00054868">
              <w:rPr>
                <w:rFonts w:ascii="Times New Roman" w:hAnsi="Times New Roman" w:cs="Times New Roman"/>
                <w:sz w:val="24"/>
                <w:szCs w:val="24"/>
              </w:rPr>
              <w:t>trategies</w:t>
            </w:r>
          </w:p>
        </w:tc>
        <w:tc>
          <w:tcPr>
            <w:tcW w:w="2266" w:type="dxa"/>
          </w:tcPr>
          <w:p w:rsidR="00FD447B" w:rsidRPr="00054868" w:rsidRDefault="00FD447B" w:rsidP="00FD447B">
            <w:pPr>
              <w:pStyle w:val="Heading2"/>
              <w:ind w:left="108" w:right="893"/>
              <w:outlineLvl w:val="1"/>
              <w:rPr>
                <w:rFonts w:ascii="Times New Roman" w:hAnsi="Times New Roman" w:cs="Times New Roman"/>
                <w:sz w:val="24"/>
                <w:szCs w:val="24"/>
              </w:rPr>
            </w:pPr>
          </w:p>
        </w:tc>
      </w:tr>
      <w:tr w:rsidR="005952F6" w:rsidRPr="00054868" w:rsidTr="00FD447B">
        <w:tblPrEx>
          <w:tblLook w:val="0000"/>
        </w:tblPrEx>
        <w:trPr>
          <w:trHeight w:val="353"/>
        </w:trPr>
        <w:tc>
          <w:tcPr>
            <w:tcW w:w="2269" w:type="dxa"/>
            <w:gridSpan w:val="2"/>
          </w:tcPr>
          <w:p w:rsidR="00FD447B" w:rsidRPr="00054868" w:rsidRDefault="00FD447B" w:rsidP="00D37615">
            <w:pPr>
              <w:pStyle w:val="ListParagraph"/>
              <w:numPr>
                <w:ilvl w:val="0"/>
                <w:numId w:val="24"/>
              </w:numPr>
              <w:rPr>
                <w:rFonts w:ascii="Times New Roman" w:hAnsi="Times New Roman" w:cs="Times New Roman"/>
                <w:b/>
                <w:sz w:val="28"/>
                <w:szCs w:val="28"/>
              </w:rPr>
            </w:pPr>
          </w:p>
        </w:tc>
        <w:tc>
          <w:tcPr>
            <w:tcW w:w="965" w:type="dxa"/>
            <w:gridSpan w:val="2"/>
          </w:tcPr>
          <w:p w:rsidR="00FD447B" w:rsidRPr="00054868" w:rsidRDefault="00FD447B" w:rsidP="005952F6">
            <w:pPr>
              <w:rPr>
                <w:rFonts w:ascii="Times New Roman" w:hAnsi="Times New Roman" w:cs="Times New Roman"/>
              </w:rPr>
            </w:pPr>
          </w:p>
        </w:tc>
        <w:tc>
          <w:tcPr>
            <w:tcW w:w="3790" w:type="dxa"/>
          </w:tcPr>
          <w:p w:rsidR="00FD447B" w:rsidRPr="00054868" w:rsidRDefault="00D37615" w:rsidP="00FD447B">
            <w:pPr>
              <w:rPr>
                <w:rFonts w:ascii="Times New Roman" w:hAnsi="Times New Roman" w:cs="Times New Roman"/>
                <w:b/>
                <w:sz w:val="28"/>
                <w:szCs w:val="28"/>
              </w:rPr>
            </w:pPr>
            <w:r w:rsidRPr="00054868">
              <w:rPr>
                <w:rFonts w:ascii="Times New Roman" w:hAnsi="Times New Roman" w:cs="Times New Roman"/>
                <w:b/>
                <w:sz w:val="28"/>
                <w:szCs w:val="28"/>
              </w:rPr>
              <w:t>OUTPUT SCREENS</w:t>
            </w:r>
          </w:p>
        </w:tc>
        <w:tc>
          <w:tcPr>
            <w:tcW w:w="2266" w:type="dxa"/>
          </w:tcPr>
          <w:p w:rsidR="00FD447B" w:rsidRPr="00054868" w:rsidRDefault="00FD447B" w:rsidP="00FD447B">
            <w:pPr>
              <w:rPr>
                <w:rFonts w:ascii="Times New Roman" w:hAnsi="Times New Roman" w:cs="Times New Roman"/>
                <w:sz w:val="24"/>
                <w:szCs w:val="24"/>
              </w:rPr>
            </w:pPr>
          </w:p>
        </w:tc>
      </w:tr>
      <w:tr w:rsidR="005952F6" w:rsidRPr="00054868" w:rsidTr="00FD447B">
        <w:tblPrEx>
          <w:tblLook w:val="0000"/>
        </w:tblPrEx>
        <w:trPr>
          <w:trHeight w:val="298"/>
        </w:trPr>
        <w:tc>
          <w:tcPr>
            <w:tcW w:w="2269" w:type="dxa"/>
            <w:gridSpan w:val="2"/>
          </w:tcPr>
          <w:p w:rsidR="00FD447B" w:rsidRPr="00054868" w:rsidRDefault="00FD447B" w:rsidP="005952F6">
            <w:pPr>
              <w:pStyle w:val="ListParagraph"/>
              <w:numPr>
                <w:ilvl w:val="0"/>
                <w:numId w:val="24"/>
              </w:numPr>
              <w:rPr>
                <w:rFonts w:ascii="Times New Roman" w:hAnsi="Times New Roman" w:cs="Times New Roman"/>
                <w:sz w:val="28"/>
                <w:szCs w:val="28"/>
              </w:rPr>
            </w:pPr>
          </w:p>
        </w:tc>
        <w:tc>
          <w:tcPr>
            <w:tcW w:w="965" w:type="dxa"/>
            <w:gridSpan w:val="2"/>
          </w:tcPr>
          <w:p w:rsidR="00FD447B" w:rsidRPr="00054868" w:rsidRDefault="00FD447B" w:rsidP="00FD447B">
            <w:pPr>
              <w:pStyle w:val="Heading2"/>
              <w:ind w:left="108" w:right="893"/>
              <w:outlineLvl w:val="1"/>
              <w:rPr>
                <w:rFonts w:ascii="Times New Roman" w:hAnsi="Times New Roman" w:cs="Times New Roman"/>
                <w:sz w:val="24"/>
                <w:szCs w:val="24"/>
              </w:rPr>
            </w:pPr>
          </w:p>
        </w:tc>
        <w:tc>
          <w:tcPr>
            <w:tcW w:w="3790" w:type="dxa"/>
          </w:tcPr>
          <w:p w:rsidR="00FD447B" w:rsidRPr="00054868" w:rsidRDefault="00D37615" w:rsidP="00D37615">
            <w:pPr>
              <w:rPr>
                <w:rFonts w:ascii="Times New Roman" w:hAnsi="Times New Roman" w:cs="Times New Roman"/>
                <w:b/>
                <w:sz w:val="28"/>
                <w:szCs w:val="28"/>
              </w:rPr>
            </w:pPr>
            <w:r w:rsidRPr="00054868">
              <w:rPr>
                <w:rFonts w:ascii="Times New Roman" w:hAnsi="Times New Roman" w:cs="Times New Roman"/>
                <w:b/>
                <w:sz w:val="28"/>
                <w:szCs w:val="28"/>
              </w:rPr>
              <w:t>CONCLUSION</w:t>
            </w:r>
          </w:p>
        </w:tc>
        <w:tc>
          <w:tcPr>
            <w:tcW w:w="2266" w:type="dxa"/>
          </w:tcPr>
          <w:p w:rsidR="00FD447B" w:rsidRPr="00054868" w:rsidRDefault="00FD447B" w:rsidP="00FD447B">
            <w:pPr>
              <w:pStyle w:val="Heading2"/>
              <w:ind w:left="108" w:right="893"/>
              <w:outlineLvl w:val="1"/>
              <w:rPr>
                <w:rFonts w:ascii="Times New Roman" w:hAnsi="Times New Roman" w:cs="Times New Roman"/>
                <w:sz w:val="24"/>
                <w:szCs w:val="24"/>
              </w:rPr>
            </w:pPr>
          </w:p>
        </w:tc>
      </w:tr>
      <w:tr w:rsidR="005952F6" w:rsidRPr="00054868" w:rsidTr="00FD447B">
        <w:tblPrEx>
          <w:tblLook w:val="0000"/>
        </w:tblPrEx>
        <w:trPr>
          <w:trHeight w:val="298"/>
        </w:trPr>
        <w:tc>
          <w:tcPr>
            <w:tcW w:w="2269" w:type="dxa"/>
            <w:gridSpan w:val="2"/>
          </w:tcPr>
          <w:p w:rsidR="00FD447B" w:rsidRPr="00054868" w:rsidRDefault="00FD447B" w:rsidP="005952F6">
            <w:pPr>
              <w:pStyle w:val="ListParagraph"/>
              <w:numPr>
                <w:ilvl w:val="0"/>
                <w:numId w:val="24"/>
              </w:numPr>
              <w:rPr>
                <w:rFonts w:ascii="Times New Roman" w:hAnsi="Times New Roman" w:cs="Times New Roman"/>
                <w:b/>
                <w:sz w:val="28"/>
                <w:szCs w:val="28"/>
              </w:rPr>
            </w:pPr>
          </w:p>
        </w:tc>
        <w:tc>
          <w:tcPr>
            <w:tcW w:w="965" w:type="dxa"/>
            <w:gridSpan w:val="2"/>
          </w:tcPr>
          <w:p w:rsidR="00FD447B" w:rsidRPr="00054868" w:rsidRDefault="00FD447B" w:rsidP="00FD447B">
            <w:pPr>
              <w:pStyle w:val="Heading2"/>
              <w:ind w:left="108" w:right="893"/>
              <w:outlineLvl w:val="1"/>
              <w:rPr>
                <w:rFonts w:ascii="Times New Roman" w:hAnsi="Times New Roman" w:cs="Times New Roman"/>
                <w:sz w:val="24"/>
                <w:szCs w:val="24"/>
              </w:rPr>
            </w:pPr>
          </w:p>
        </w:tc>
        <w:tc>
          <w:tcPr>
            <w:tcW w:w="3790" w:type="dxa"/>
          </w:tcPr>
          <w:p w:rsidR="00FD447B" w:rsidRPr="00054868" w:rsidRDefault="00D37615" w:rsidP="00D37615">
            <w:pPr>
              <w:rPr>
                <w:rFonts w:ascii="Times New Roman" w:hAnsi="Times New Roman" w:cs="Times New Roman"/>
                <w:b/>
                <w:sz w:val="28"/>
                <w:szCs w:val="28"/>
              </w:rPr>
            </w:pPr>
            <w:r w:rsidRPr="00054868">
              <w:rPr>
                <w:rFonts w:ascii="Times New Roman" w:hAnsi="Times New Roman" w:cs="Times New Roman"/>
                <w:b/>
                <w:sz w:val="28"/>
                <w:szCs w:val="28"/>
              </w:rPr>
              <w:t>FURTHER ENHANCEMENTS</w:t>
            </w:r>
          </w:p>
        </w:tc>
        <w:tc>
          <w:tcPr>
            <w:tcW w:w="2266" w:type="dxa"/>
          </w:tcPr>
          <w:p w:rsidR="00FD447B" w:rsidRPr="00054868" w:rsidRDefault="00FD447B" w:rsidP="00FD447B">
            <w:pPr>
              <w:pStyle w:val="Heading2"/>
              <w:ind w:left="108" w:right="893"/>
              <w:outlineLvl w:val="1"/>
              <w:rPr>
                <w:rFonts w:ascii="Times New Roman" w:hAnsi="Times New Roman" w:cs="Times New Roman"/>
                <w:sz w:val="24"/>
                <w:szCs w:val="24"/>
              </w:rPr>
            </w:pPr>
          </w:p>
        </w:tc>
      </w:tr>
      <w:tr w:rsidR="005952F6" w:rsidRPr="00054868" w:rsidTr="00FD447B">
        <w:tblPrEx>
          <w:tblLook w:val="0000"/>
        </w:tblPrEx>
        <w:trPr>
          <w:trHeight w:val="259"/>
        </w:trPr>
        <w:tc>
          <w:tcPr>
            <w:tcW w:w="2269" w:type="dxa"/>
            <w:gridSpan w:val="2"/>
          </w:tcPr>
          <w:p w:rsidR="00FD447B" w:rsidRPr="00054868" w:rsidRDefault="00FD447B" w:rsidP="005952F6">
            <w:pPr>
              <w:pStyle w:val="ListParagraph"/>
              <w:numPr>
                <w:ilvl w:val="0"/>
                <w:numId w:val="24"/>
              </w:numPr>
              <w:rPr>
                <w:rFonts w:ascii="Times New Roman" w:hAnsi="Times New Roman" w:cs="Times New Roman"/>
                <w:b/>
                <w:sz w:val="28"/>
                <w:szCs w:val="28"/>
              </w:rPr>
            </w:pPr>
          </w:p>
        </w:tc>
        <w:tc>
          <w:tcPr>
            <w:tcW w:w="965" w:type="dxa"/>
            <w:gridSpan w:val="2"/>
          </w:tcPr>
          <w:p w:rsidR="00FD447B" w:rsidRPr="00054868" w:rsidRDefault="00FD447B" w:rsidP="00FD447B">
            <w:pPr>
              <w:pStyle w:val="Heading2"/>
              <w:ind w:left="108" w:right="893"/>
              <w:outlineLvl w:val="1"/>
              <w:rPr>
                <w:rFonts w:ascii="Times New Roman" w:hAnsi="Times New Roman" w:cs="Times New Roman"/>
                <w:sz w:val="24"/>
                <w:szCs w:val="24"/>
              </w:rPr>
            </w:pPr>
          </w:p>
        </w:tc>
        <w:tc>
          <w:tcPr>
            <w:tcW w:w="3790" w:type="dxa"/>
          </w:tcPr>
          <w:p w:rsidR="00FD447B" w:rsidRPr="00054868" w:rsidRDefault="00D37615" w:rsidP="00D37615">
            <w:pPr>
              <w:rPr>
                <w:rFonts w:ascii="Times New Roman" w:hAnsi="Times New Roman" w:cs="Times New Roman"/>
                <w:b/>
                <w:sz w:val="28"/>
                <w:szCs w:val="28"/>
              </w:rPr>
            </w:pPr>
            <w:r w:rsidRPr="00054868">
              <w:rPr>
                <w:rFonts w:ascii="Times New Roman" w:hAnsi="Times New Roman" w:cs="Times New Roman"/>
                <w:b/>
                <w:sz w:val="28"/>
                <w:szCs w:val="28"/>
              </w:rPr>
              <w:t>REFERENCES/BIBLIOGRAPHY</w:t>
            </w:r>
          </w:p>
        </w:tc>
        <w:tc>
          <w:tcPr>
            <w:tcW w:w="2266" w:type="dxa"/>
          </w:tcPr>
          <w:p w:rsidR="00FD447B" w:rsidRPr="00054868" w:rsidRDefault="00FD447B" w:rsidP="00FD447B">
            <w:pPr>
              <w:pStyle w:val="Heading2"/>
              <w:ind w:left="108" w:right="893"/>
              <w:outlineLvl w:val="1"/>
              <w:rPr>
                <w:rFonts w:ascii="Times New Roman" w:hAnsi="Times New Roman" w:cs="Times New Roman"/>
                <w:sz w:val="24"/>
                <w:szCs w:val="24"/>
              </w:rPr>
            </w:pPr>
          </w:p>
        </w:tc>
      </w:tr>
    </w:tbl>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5952F6" w:rsidRPr="00054868" w:rsidRDefault="005952F6" w:rsidP="009E1E7A">
      <w:pPr>
        <w:spacing w:line="356" w:lineRule="auto"/>
        <w:ind w:left="-5" w:right="884"/>
        <w:rPr>
          <w:rFonts w:ascii="Times New Roman" w:hAnsi="Times New Roman" w:cs="Times New Roman"/>
          <w:sz w:val="28"/>
          <w:szCs w:val="28"/>
        </w:rPr>
      </w:pPr>
    </w:p>
    <w:p w:rsidR="0069162D" w:rsidRPr="00054868" w:rsidRDefault="0069162D" w:rsidP="009E1E7A">
      <w:pPr>
        <w:spacing w:line="356" w:lineRule="auto"/>
        <w:ind w:left="-5" w:right="884"/>
        <w:rPr>
          <w:rFonts w:ascii="Times New Roman" w:hAnsi="Times New Roman" w:cs="Times New Roman"/>
          <w:b/>
          <w:sz w:val="32"/>
          <w:szCs w:val="32"/>
        </w:rPr>
      </w:pPr>
    </w:p>
    <w:p w:rsidR="00F61AD4" w:rsidRPr="00054868" w:rsidRDefault="00F61AD4" w:rsidP="0069162D">
      <w:pPr>
        <w:spacing w:line="356" w:lineRule="auto"/>
        <w:ind w:left="-5" w:right="884"/>
        <w:jc w:val="center"/>
        <w:rPr>
          <w:rFonts w:ascii="Times New Roman" w:hAnsi="Times New Roman" w:cs="Times New Roman"/>
          <w:b/>
          <w:sz w:val="32"/>
          <w:szCs w:val="32"/>
        </w:rPr>
      </w:pPr>
      <w:r w:rsidRPr="00054868">
        <w:rPr>
          <w:rFonts w:ascii="Times New Roman" w:hAnsi="Times New Roman" w:cs="Times New Roman"/>
          <w:b/>
          <w:sz w:val="32"/>
          <w:szCs w:val="32"/>
        </w:rPr>
        <w:t xml:space="preserve">CHAPTER -1 </w:t>
      </w:r>
    </w:p>
    <w:p w:rsidR="0069162D" w:rsidRPr="00054868" w:rsidRDefault="0069162D" w:rsidP="0069162D">
      <w:pPr>
        <w:spacing w:line="356" w:lineRule="auto"/>
        <w:ind w:left="-5" w:right="884"/>
        <w:jc w:val="center"/>
        <w:rPr>
          <w:rFonts w:ascii="Times New Roman" w:hAnsi="Times New Roman" w:cs="Times New Roman"/>
          <w:sz w:val="28"/>
          <w:szCs w:val="28"/>
        </w:rPr>
      </w:pPr>
      <w:r w:rsidRPr="00054868">
        <w:rPr>
          <w:rFonts w:ascii="Times New Roman" w:hAnsi="Times New Roman" w:cs="Times New Roman"/>
          <w:b/>
          <w:sz w:val="32"/>
          <w:szCs w:val="32"/>
        </w:rPr>
        <w:t>INTRODUCTION</w:t>
      </w:r>
    </w:p>
    <w:p w:rsidR="0069162D" w:rsidRPr="00054868" w:rsidRDefault="0069162D" w:rsidP="009E1E7A">
      <w:pPr>
        <w:spacing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 xml:space="preserve">1.1  </w:t>
      </w:r>
      <w:r w:rsidR="00285363" w:rsidRPr="00054868">
        <w:rPr>
          <w:rFonts w:ascii="Times New Roman" w:hAnsi="Times New Roman" w:cs="Times New Roman"/>
          <w:b/>
          <w:sz w:val="28"/>
          <w:szCs w:val="28"/>
        </w:rPr>
        <w:t xml:space="preserve">    </w:t>
      </w:r>
      <w:r w:rsidRPr="00054868">
        <w:rPr>
          <w:rFonts w:ascii="Times New Roman" w:hAnsi="Times New Roman" w:cs="Times New Roman"/>
          <w:b/>
          <w:sz w:val="28"/>
          <w:szCs w:val="28"/>
        </w:rPr>
        <w:t xml:space="preserve">Introduction to project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As artificial intelligence continues to grow, its impact on grammar and language is becoming more important. Since a lot of our communication now happens online, using clear and correct grammar is essential. This has encouraged researchers and developers to find ways AI can help improve grammar and make writing easier for everyone. </w:t>
      </w:r>
    </w:p>
    <w:p w:rsidR="009E1E7A" w:rsidRPr="00054868" w:rsidRDefault="009E1E7A" w:rsidP="009E1E7A">
      <w:pPr>
        <w:spacing w:after="132"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AI can help make grammar more accurate and improve our understanding of language. It can also shape the way we learn and use language in the future. By providing real-time corrections and explanations, AI tools can make writing more effective and accessible for people of all backgrounds. </w:t>
      </w:r>
    </w:p>
    <w:p w:rsidR="009E1E7A" w:rsidRPr="00054868" w:rsidRDefault="009E1E7A" w:rsidP="009E1E7A">
      <w:pPr>
        <w:spacing w:after="133"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In the future, AI-powered grammar tools could become an essential part of education and professional communication. These tools will not only correct mistakes but also help users learn and improve their writing skills over time. As AI continues to develop, it will play a bigger role in making language learning more interactive and personalized for everyone. </w:t>
      </w:r>
    </w:p>
    <w:p w:rsidR="0069162D" w:rsidRPr="00054868" w:rsidRDefault="0069162D" w:rsidP="009E1E7A">
      <w:pPr>
        <w:spacing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 xml:space="preserve">1.2    Purpose of </w:t>
      </w:r>
      <w:r w:rsidR="00885A43" w:rsidRPr="00054868">
        <w:rPr>
          <w:rFonts w:ascii="Times New Roman" w:hAnsi="Times New Roman" w:cs="Times New Roman"/>
          <w:b/>
          <w:sz w:val="28"/>
          <w:szCs w:val="28"/>
        </w:rPr>
        <w:t xml:space="preserve"> the P</w:t>
      </w:r>
      <w:r w:rsidRPr="00054868">
        <w:rPr>
          <w:rFonts w:ascii="Times New Roman" w:hAnsi="Times New Roman" w:cs="Times New Roman"/>
          <w:b/>
          <w:sz w:val="28"/>
          <w:szCs w:val="28"/>
        </w:rPr>
        <w:t xml:space="preserve">roject </w:t>
      </w:r>
    </w:p>
    <w:p w:rsidR="0069162D" w:rsidRPr="00054868" w:rsidRDefault="0069162D" w:rsidP="0069162D">
      <w:pPr>
        <w:spacing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1. Improve writing accuracy:</w:t>
      </w:r>
      <w:r w:rsidRPr="00054868">
        <w:rPr>
          <w:rFonts w:ascii="Times New Roman" w:hAnsi="Times New Roman" w:cs="Times New Roman"/>
          <w:sz w:val="24"/>
          <w:szCs w:val="24"/>
        </w:rPr>
        <w:t xml:space="preserve"> By detecting and correcting grammatical errors, the tool helps users produce error-free content.</w:t>
      </w:r>
    </w:p>
    <w:p w:rsidR="0069162D" w:rsidRPr="00054868" w:rsidRDefault="0069162D" w:rsidP="0069162D">
      <w:pPr>
        <w:spacing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lastRenderedPageBreak/>
        <w:t>2. Enhance writing clarity:</w:t>
      </w:r>
      <w:r w:rsidRPr="00054868">
        <w:rPr>
          <w:rFonts w:ascii="Times New Roman" w:hAnsi="Times New Roman" w:cs="Times New Roman"/>
          <w:sz w:val="24"/>
          <w:szCs w:val="24"/>
        </w:rPr>
        <w:t xml:space="preserve"> By suggesting alternative phrases and sentence structures, the tool improves the overall coherence and readability of the text.</w:t>
      </w:r>
    </w:p>
    <w:p w:rsidR="0069162D" w:rsidRPr="00054868" w:rsidRDefault="0069162D" w:rsidP="0069162D">
      <w:pPr>
        <w:spacing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3. Assist language learners and non-native speakers:</w:t>
      </w:r>
      <w:r w:rsidRPr="00054868">
        <w:rPr>
          <w:rFonts w:ascii="Times New Roman" w:hAnsi="Times New Roman" w:cs="Times New Roman"/>
          <w:sz w:val="24"/>
          <w:szCs w:val="24"/>
        </w:rPr>
        <w:t xml:space="preserve"> The tool provides valuable support for individuals who are learning English or are non-native speakers, helping them to communicate more effectively.</w:t>
      </w:r>
    </w:p>
    <w:p w:rsidR="0069162D" w:rsidRPr="00054868" w:rsidRDefault="0069162D" w:rsidP="0069162D">
      <w:pPr>
        <w:spacing w:line="356" w:lineRule="auto"/>
        <w:ind w:left="-5" w:right="884"/>
        <w:rPr>
          <w:rFonts w:ascii="Times New Roman" w:hAnsi="Times New Roman" w:cs="Times New Roman"/>
          <w:sz w:val="24"/>
          <w:szCs w:val="24"/>
        </w:rPr>
      </w:pPr>
      <w:r w:rsidRPr="00054868">
        <w:rPr>
          <w:rFonts w:ascii="Times New Roman" w:hAnsi="Times New Roman" w:cs="Times New Roman"/>
          <w:b/>
          <w:sz w:val="24"/>
          <w:szCs w:val="24"/>
        </w:rPr>
        <w:t>4. Increase productivity:</w:t>
      </w:r>
      <w:r w:rsidRPr="00054868">
        <w:rPr>
          <w:rFonts w:ascii="Times New Roman" w:hAnsi="Times New Roman" w:cs="Times New Roman"/>
          <w:sz w:val="24"/>
          <w:szCs w:val="24"/>
        </w:rPr>
        <w:t xml:space="preserve"> By automating the proofreading process, the tool saves users time and effort, allowing them to focus on more important tasks.</w:t>
      </w:r>
    </w:p>
    <w:p w:rsidR="0069162D" w:rsidRPr="00054868" w:rsidRDefault="0069162D" w:rsidP="0069162D">
      <w:pPr>
        <w:spacing w:line="356" w:lineRule="auto"/>
        <w:ind w:left="-5" w:right="884"/>
        <w:rPr>
          <w:rFonts w:ascii="Times New Roman" w:hAnsi="Times New Roman" w:cs="Times New Roman"/>
          <w:sz w:val="24"/>
          <w:szCs w:val="24"/>
        </w:rPr>
      </w:pPr>
    </w:p>
    <w:p w:rsidR="0069162D" w:rsidRPr="00054868" w:rsidRDefault="0069162D" w:rsidP="0069162D">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Overall, the Grammar Genius with Artificial Intelligence project aims to provide a valuable resource for individuals looking to improve their writing skills and produce high-quality content.</w:t>
      </w:r>
    </w:p>
    <w:p w:rsidR="00133CAD" w:rsidRPr="00054868" w:rsidRDefault="00133CAD" w:rsidP="009E1E7A">
      <w:pPr>
        <w:spacing w:after="93" w:line="259" w:lineRule="auto"/>
        <w:rPr>
          <w:rFonts w:ascii="Times New Roman" w:hAnsi="Times New Roman" w:cs="Times New Roman"/>
          <w:b/>
          <w:bCs/>
          <w:sz w:val="28"/>
          <w:szCs w:val="28"/>
        </w:rPr>
      </w:pPr>
      <w:r w:rsidRPr="00054868">
        <w:rPr>
          <w:rFonts w:ascii="Times New Roman" w:hAnsi="Times New Roman" w:cs="Times New Roman"/>
          <w:b/>
          <w:bCs/>
          <w:sz w:val="28"/>
          <w:szCs w:val="28"/>
        </w:rPr>
        <w:t xml:space="preserve">1.3 </w:t>
      </w:r>
      <w:r w:rsidR="00285363"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Existing system </w:t>
      </w:r>
    </w:p>
    <w:p w:rsidR="00133CAD" w:rsidRPr="00054868" w:rsidRDefault="00133CAD" w:rsidP="009E1E7A">
      <w:pPr>
        <w:spacing w:after="93" w:line="259" w:lineRule="auto"/>
        <w:rPr>
          <w:rFonts w:ascii="Times New Roman" w:hAnsi="Times New Roman" w:cs="Times New Roman"/>
          <w:b/>
          <w:bCs/>
          <w:sz w:val="28"/>
          <w:szCs w:val="28"/>
        </w:rPr>
      </w:pPr>
    </w:p>
    <w:p w:rsidR="00133CAD" w:rsidRPr="00054868" w:rsidRDefault="00133CAD" w:rsidP="009E1E7A">
      <w:pPr>
        <w:spacing w:after="93" w:line="259" w:lineRule="auto"/>
        <w:rPr>
          <w:rFonts w:ascii="Times New Roman" w:hAnsi="Times New Roman" w:cs="Times New Roman"/>
          <w:b/>
          <w:bCs/>
          <w:sz w:val="24"/>
          <w:szCs w:val="24"/>
        </w:rPr>
      </w:pPr>
      <w:r w:rsidRPr="00054868">
        <w:rPr>
          <w:rFonts w:ascii="Times New Roman" w:hAnsi="Times New Roman" w:cs="Times New Roman"/>
          <w:b/>
          <w:bCs/>
          <w:sz w:val="24"/>
          <w:szCs w:val="24"/>
        </w:rPr>
        <w:t>The existing system for grammar checking and correction typically involves:</w:t>
      </w: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1. Manual proofreading:</w:t>
      </w:r>
      <w:r w:rsidRPr="00054868">
        <w:rPr>
          <w:rFonts w:ascii="Times New Roman" w:hAnsi="Times New Roman" w:cs="Times New Roman"/>
          <w:sz w:val="24"/>
          <w:szCs w:val="24"/>
        </w:rPr>
        <w:t xml:space="preserve"> Human editors or writers review and correct text manually.</w:t>
      </w: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2. Grammar checking tools:</w:t>
      </w:r>
      <w:r w:rsidRPr="00054868">
        <w:rPr>
          <w:rFonts w:ascii="Times New Roman" w:hAnsi="Times New Roman" w:cs="Times New Roman"/>
          <w:sz w:val="24"/>
          <w:szCs w:val="24"/>
        </w:rPr>
        <w:t xml:space="preserve"> Software tools like Grammarly, Ginger, or built-in grammar checkers in word processors.</w:t>
      </w:r>
    </w:p>
    <w:p w:rsidR="00133CAD" w:rsidRPr="00054868" w:rsidRDefault="00133CAD" w:rsidP="00133CAD">
      <w:pPr>
        <w:spacing w:after="93" w:line="259" w:lineRule="auto"/>
        <w:rPr>
          <w:rFonts w:ascii="Times New Roman" w:hAnsi="Times New Roman" w:cs="Times New Roman"/>
          <w:sz w:val="24"/>
          <w:szCs w:val="24"/>
        </w:rPr>
      </w:pPr>
    </w:p>
    <w:p w:rsidR="00133CAD" w:rsidRPr="00054868" w:rsidRDefault="00133CAD" w:rsidP="00133CAD">
      <w:pPr>
        <w:spacing w:after="93" w:line="259" w:lineRule="auto"/>
        <w:rPr>
          <w:rFonts w:ascii="Times New Roman" w:hAnsi="Times New Roman" w:cs="Times New Roman"/>
          <w:b/>
          <w:bCs/>
          <w:sz w:val="28"/>
          <w:szCs w:val="28"/>
        </w:rPr>
      </w:pPr>
      <w:r w:rsidRPr="00054868">
        <w:rPr>
          <w:rFonts w:ascii="Times New Roman" w:hAnsi="Times New Roman" w:cs="Times New Roman"/>
          <w:b/>
          <w:bCs/>
          <w:sz w:val="28"/>
          <w:szCs w:val="28"/>
        </w:rPr>
        <w:t>Disadvantages</w:t>
      </w:r>
    </w:p>
    <w:p w:rsidR="00133CAD" w:rsidRPr="00054868" w:rsidRDefault="00133CAD" w:rsidP="00133CAD">
      <w:pPr>
        <w:spacing w:after="93" w:line="259" w:lineRule="auto"/>
        <w:rPr>
          <w:rFonts w:ascii="Times New Roman" w:hAnsi="Times New Roman" w:cs="Times New Roman"/>
          <w:b/>
          <w:bCs/>
          <w:sz w:val="28"/>
          <w:szCs w:val="28"/>
        </w:rPr>
      </w:pP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1. Limited accuracy: </w:t>
      </w:r>
      <w:r w:rsidRPr="00054868">
        <w:rPr>
          <w:rFonts w:ascii="Times New Roman" w:hAnsi="Times New Roman" w:cs="Times New Roman"/>
          <w:sz w:val="24"/>
          <w:szCs w:val="24"/>
        </w:rPr>
        <w:t>Existing tools may not always detect errors accurately, especially for complex sentences or nuanced language.</w:t>
      </w: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2. Lack of context understanding:</w:t>
      </w:r>
      <w:r w:rsidRPr="00054868">
        <w:rPr>
          <w:rFonts w:ascii="Times New Roman" w:hAnsi="Times New Roman" w:cs="Times New Roman"/>
          <w:sz w:val="24"/>
          <w:szCs w:val="24"/>
        </w:rPr>
        <w:t xml:space="preserve"> Tools may not fully understand the context, leading to incorrect suggestions.</w:t>
      </w: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3. Limited feedback:</w:t>
      </w:r>
      <w:r w:rsidRPr="00054868">
        <w:rPr>
          <w:rFonts w:ascii="Times New Roman" w:hAnsi="Times New Roman" w:cs="Times New Roman"/>
          <w:sz w:val="24"/>
          <w:szCs w:val="24"/>
        </w:rPr>
        <w:t xml:space="preserve"> Some tools provide limited feedback, focusing only on grammar and spelling errors.</w:t>
      </w:r>
    </w:p>
    <w:p w:rsidR="00133CAD"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t>4. Dependence on rules-based approach:</w:t>
      </w:r>
      <w:r w:rsidRPr="00054868">
        <w:rPr>
          <w:rFonts w:ascii="Times New Roman" w:hAnsi="Times New Roman" w:cs="Times New Roman"/>
          <w:sz w:val="24"/>
          <w:szCs w:val="24"/>
        </w:rPr>
        <w:t xml:space="preserve"> Many existing tools rely on pre-defined rules, which may not account for language evolution or exceptions.</w:t>
      </w:r>
    </w:p>
    <w:p w:rsidR="009E1E7A" w:rsidRPr="00054868" w:rsidRDefault="00133CAD" w:rsidP="00133CAD">
      <w:pPr>
        <w:spacing w:after="93" w:line="259" w:lineRule="auto"/>
        <w:rPr>
          <w:rFonts w:ascii="Times New Roman" w:hAnsi="Times New Roman" w:cs="Times New Roman"/>
          <w:sz w:val="24"/>
          <w:szCs w:val="24"/>
        </w:rPr>
      </w:pPr>
      <w:r w:rsidRPr="00054868">
        <w:rPr>
          <w:rFonts w:ascii="Times New Roman" w:hAnsi="Times New Roman" w:cs="Times New Roman"/>
          <w:b/>
          <w:bCs/>
          <w:sz w:val="24"/>
          <w:szCs w:val="24"/>
        </w:rPr>
        <w:lastRenderedPageBreak/>
        <w:t>5. Insufficient support for non-native speakers:</w:t>
      </w:r>
      <w:r w:rsidRPr="00054868">
        <w:rPr>
          <w:rFonts w:ascii="Times New Roman" w:hAnsi="Times New Roman" w:cs="Times New Roman"/>
          <w:sz w:val="24"/>
          <w:szCs w:val="24"/>
        </w:rPr>
        <w:t xml:space="preserve"> Existing tools may not provide adequate support for language learners or non-native speakers.</w:t>
      </w:r>
      <w:r w:rsidR="009E1E7A" w:rsidRPr="00054868">
        <w:rPr>
          <w:rFonts w:ascii="Times New Roman" w:hAnsi="Times New Roman" w:cs="Times New Roman"/>
          <w:sz w:val="24"/>
          <w:szCs w:val="24"/>
        </w:rPr>
        <w:t xml:space="preserve"> </w:t>
      </w:r>
    </w:p>
    <w:p w:rsidR="009E1E7A" w:rsidRPr="00054868" w:rsidRDefault="009E1E7A" w:rsidP="009E1E7A">
      <w:pPr>
        <w:spacing w:after="191" w:line="259" w:lineRule="auto"/>
        <w:rPr>
          <w:rFonts w:ascii="Times New Roman" w:eastAsia="Times New Roman" w:hAnsi="Times New Roman" w:cs="Times New Roman"/>
          <w:b/>
          <w:sz w:val="24"/>
          <w:szCs w:val="24"/>
        </w:rPr>
      </w:pPr>
      <w:r w:rsidRPr="00054868">
        <w:rPr>
          <w:rFonts w:ascii="Times New Roman" w:eastAsia="Times New Roman" w:hAnsi="Times New Roman" w:cs="Times New Roman"/>
          <w:b/>
          <w:sz w:val="24"/>
          <w:szCs w:val="24"/>
        </w:rPr>
        <w:t xml:space="preserve"> </w:t>
      </w:r>
    </w:p>
    <w:p w:rsidR="00133CAD" w:rsidRPr="00054868" w:rsidRDefault="00133CAD" w:rsidP="009E1E7A">
      <w:pPr>
        <w:spacing w:after="191" w:line="259" w:lineRule="auto"/>
        <w:rPr>
          <w:rFonts w:ascii="Times New Roman" w:hAnsi="Times New Roman" w:cs="Times New Roman"/>
          <w:sz w:val="24"/>
          <w:szCs w:val="24"/>
        </w:rPr>
      </w:pPr>
      <w:r w:rsidRPr="00054868">
        <w:rPr>
          <w:rFonts w:ascii="Times New Roman" w:hAnsi="Times New Roman" w:cs="Times New Roman"/>
          <w:sz w:val="24"/>
          <w:szCs w:val="24"/>
        </w:rPr>
        <w:t xml:space="preserve">These limitations highlight the need for a more advanced and intelligent </w:t>
      </w:r>
      <w:proofErr w:type="gramStart"/>
      <w:r w:rsidRPr="00054868">
        <w:rPr>
          <w:rFonts w:ascii="Times New Roman" w:hAnsi="Times New Roman" w:cs="Times New Roman"/>
          <w:sz w:val="24"/>
          <w:szCs w:val="24"/>
        </w:rPr>
        <w:t>system like</w:t>
      </w:r>
      <w:proofErr w:type="gramEnd"/>
      <w:r w:rsidRPr="00054868">
        <w:rPr>
          <w:rFonts w:ascii="Times New Roman" w:hAnsi="Times New Roman" w:cs="Times New Roman"/>
          <w:sz w:val="24"/>
          <w:szCs w:val="24"/>
        </w:rPr>
        <w:t xml:space="preserve"> Grammar Genius with Artificial Intelligence.</w:t>
      </w:r>
    </w:p>
    <w:p w:rsidR="00133CAD" w:rsidRPr="00054868" w:rsidRDefault="00133CAD" w:rsidP="009E1E7A">
      <w:pPr>
        <w:spacing w:after="191" w:line="259" w:lineRule="auto"/>
        <w:rPr>
          <w:rFonts w:ascii="Times New Roman" w:hAnsi="Times New Roman" w:cs="Times New Roman"/>
          <w:sz w:val="24"/>
          <w:szCs w:val="24"/>
        </w:rPr>
      </w:pPr>
    </w:p>
    <w:p w:rsidR="00133CAD" w:rsidRPr="00054868" w:rsidRDefault="00133CAD" w:rsidP="009E1E7A">
      <w:pPr>
        <w:spacing w:after="191" w:line="259" w:lineRule="auto"/>
        <w:rPr>
          <w:rFonts w:ascii="Times New Roman" w:hAnsi="Times New Roman" w:cs="Times New Roman"/>
          <w:b/>
          <w:bCs/>
          <w:sz w:val="28"/>
          <w:szCs w:val="28"/>
        </w:rPr>
      </w:pPr>
    </w:p>
    <w:p w:rsidR="00133CAD" w:rsidRPr="00054868" w:rsidRDefault="00133CAD" w:rsidP="009E1E7A">
      <w:pPr>
        <w:spacing w:after="191" w:line="259" w:lineRule="auto"/>
        <w:rPr>
          <w:rFonts w:ascii="Times New Roman" w:hAnsi="Times New Roman" w:cs="Times New Roman"/>
          <w:b/>
          <w:bCs/>
          <w:sz w:val="28"/>
          <w:szCs w:val="28"/>
        </w:rPr>
      </w:pPr>
      <w:r w:rsidRPr="00054868">
        <w:rPr>
          <w:rFonts w:ascii="Times New Roman" w:hAnsi="Times New Roman" w:cs="Times New Roman"/>
          <w:b/>
          <w:bCs/>
          <w:sz w:val="28"/>
          <w:szCs w:val="28"/>
        </w:rPr>
        <w:t xml:space="preserve">1.4  </w:t>
      </w:r>
      <w:r w:rsidR="00285363" w:rsidRPr="00054868">
        <w:rPr>
          <w:rFonts w:ascii="Times New Roman" w:hAnsi="Times New Roman" w:cs="Times New Roman"/>
          <w:b/>
          <w:bCs/>
          <w:sz w:val="28"/>
          <w:szCs w:val="28"/>
        </w:rPr>
        <w:t xml:space="preserve">    </w:t>
      </w:r>
      <w:r w:rsidR="00F61AD4"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Proposed System</w:t>
      </w:r>
    </w:p>
    <w:p w:rsidR="00133CAD" w:rsidRPr="00054868" w:rsidRDefault="00133CAD" w:rsidP="009E1E7A">
      <w:pPr>
        <w:spacing w:after="191" w:line="259" w:lineRule="auto"/>
        <w:rPr>
          <w:rFonts w:ascii="Times New Roman" w:hAnsi="Times New Roman" w:cs="Times New Roman"/>
          <w:b/>
          <w:bCs/>
          <w:sz w:val="28"/>
          <w:szCs w:val="28"/>
        </w:rPr>
      </w:pPr>
    </w:p>
    <w:p w:rsidR="00133CAD" w:rsidRPr="00054868" w:rsidRDefault="00133CAD" w:rsidP="00133CAD">
      <w:pPr>
        <w:spacing w:after="191" w:line="259" w:lineRule="auto"/>
        <w:rPr>
          <w:rFonts w:ascii="Times New Roman" w:hAnsi="Times New Roman" w:cs="Times New Roman"/>
          <w:b/>
          <w:bCs/>
          <w:sz w:val="24"/>
          <w:szCs w:val="24"/>
        </w:rPr>
      </w:pPr>
      <w:r w:rsidRPr="00054868">
        <w:rPr>
          <w:rFonts w:ascii="Times New Roman" w:hAnsi="Times New Roman" w:cs="Times New Roman"/>
          <w:b/>
          <w:bCs/>
          <w:sz w:val="24"/>
          <w:szCs w:val="24"/>
        </w:rPr>
        <w:t>Grammar Genius with Artificial Intelligence</w:t>
      </w:r>
    </w:p>
    <w:p w:rsidR="00133CAD" w:rsidRPr="00054868" w:rsidRDefault="00133CAD" w:rsidP="00133CAD">
      <w:pPr>
        <w:spacing w:after="191" w:line="259" w:lineRule="auto"/>
        <w:rPr>
          <w:rFonts w:ascii="Times New Roman" w:hAnsi="Times New Roman" w:cs="Times New Roman"/>
          <w:b/>
          <w:bCs/>
          <w:sz w:val="24"/>
          <w:szCs w:val="24"/>
        </w:rPr>
      </w:pPr>
      <w:r w:rsidRPr="00054868">
        <w:rPr>
          <w:rFonts w:ascii="Times New Roman" w:hAnsi="Times New Roman" w:cs="Times New Roman"/>
          <w:b/>
          <w:bCs/>
          <w:sz w:val="24"/>
          <w:szCs w:val="24"/>
        </w:rPr>
        <w:t>The proposed system leverages advanced AI and NLP techniques to provide:</w:t>
      </w:r>
    </w:p>
    <w:p w:rsidR="00133CAD" w:rsidRPr="00054868" w:rsidRDefault="00133CAD" w:rsidP="00133CAD">
      <w:pPr>
        <w:spacing w:after="191" w:line="259" w:lineRule="auto"/>
        <w:rPr>
          <w:rFonts w:ascii="Times New Roman" w:hAnsi="Times New Roman" w:cs="Times New Roman"/>
          <w:b/>
          <w:bCs/>
          <w:sz w:val="28"/>
          <w:szCs w:val="28"/>
        </w:rPr>
      </w:pPr>
    </w:p>
    <w:p w:rsidR="00133CAD" w:rsidRPr="00054868" w:rsidRDefault="00133CAD" w:rsidP="00133CAD">
      <w:pPr>
        <w:spacing w:after="191" w:line="259" w:lineRule="auto"/>
        <w:rPr>
          <w:rFonts w:ascii="Times New Roman" w:hAnsi="Times New Roman" w:cs="Times New Roman"/>
          <w:b/>
          <w:bCs/>
          <w:sz w:val="24"/>
          <w:szCs w:val="24"/>
        </w:rPr>
      </w:pPr>
      <w:r w:rsidRPr="00054868">
        <w:rPr>
          <w:rFonts w:ascii="Times New Roman" w:hAnsi="Times New Roman" w:cs="Times New Roman"/>
          <w:b/>
          <w:bCs/>
          <w:sz w:val="24"/>
          <w:szCs w:val="24"/>
        </w:rPr>
        <w:t>1. Accurate grammar and spell checking</w:t>
      </w:r>
    </w:p>
    <w:p w:rsidR="00133CAD" w:rsidRPr="00054868" w:rsidRDefault="00133CAD" w:rsidP="00133CAD">
      <w:p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2. Contextual understanding:</w:t>
      </w:r>
      <w:r w:rsidRPr="00054868">
        <w:rPr>
          <w:rFonts w:ascii="Times New Roman" w:hAnsi="Times New Roman" w:cs="Times New Roman"/>
          <w:sz w:val="24"/>
          <w:szCs w:val="24"/>
        </w:rPr>
        <w:t xml:space="preserve"> AI-powered system understands the context, providing more accurate suggestions.</w:t>
      </w:r>
    </w:p>
    <w:p w:rsidR="00133CAD" w:rsidRPr="00054868" w:rsidRDefault="00133CAD" w:rsidP="00133CAD">
      <w:p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3. Personalized feedback: </w:t>
      </w:r>
      <w:r w:rsidRPr="00054868">
        <w:rPr>
          <w:rFonts w:ascii="Times New Roman" w:hAnsi="Times New Roman" w:cs="Times New Roman"/>
          <w:sz w:val="24"/>
          <w:szCs w:val="24"/>
        </w:rPr>
        <w:t>System provides tailored feedback and suggestions for improvement.</w:t>
      </w:r>
    </w:p>
    <w:p w:rsidR="00133CAD" w:rsidRPr="00054868" w:rsidRDefault="00133CAD" w:rsidP="00133CAD">
      <w:p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4. Advanced language analysis: </w:t>
      </w:r>
      <w:r w:rsidRPr="00054868">
        <w:rPr>
          <w:rFonts w:ascii="Times New Roman" w:hAnsi="Times New Roman" w:cs="Times New Roman"/>
          <w:sz w:val="24"/>
          <w:szCs w:val="24"/>
        </w:rPr>
        <w:t>System analyzes sentence structure, syntax, and semantics.</w:t>
      </w:r>
    </w:p>
    <w:p w:rsidR="00133CAD" w:rsidRPr="00054868" w:rsidRDefault="00133CAD" w:rsidP="00133CAD">
      <w:pPr>
        <w:spacing w:after="191" w:line="259" w:lineRule="auto"/>
        <w:rPr>
          <w:rFonts w:ascii="Times New Roman" w:hAnsi="Times New Roman" w:cs="Times New Roman"/>
          <w:b/>
          <w:bCs/>
          <w:sz w:val="28"/>
          <w:szCs w:val="28"/>
        </w:rPr>
      </w:pPr>
    </w:p>
    <w:p w:rsidR="00133CAD" w:rsidRPr="00054868" w:rsidRDefault="00133CAD" w:rsidP="00133CAD">
      <w:pPr>
        <w:spacing w:after="191" w:line="259" w:lineRule="auto"/>
        <w:rPr>
          <w:rFonts w:ascii="Times New Roman" w:hAnsi="Times New Roman" w:cs="Times New Roman"/>
          <w:b/>
          <w:bCs/>
          <w:sz w:val="28"/>
          <w:szCs w:val="28"/>
        </w:rPr>
      </w:pPr>
      <w:r w:rsidRPr="00054868">
        <w:rPr>
          <w:rFonts w:ascii="Times New Roman" w:hAnsi="Times New Roman" w:cs="Times New Roman"/>
          <w:b/>
          <w:bCs/>
          <w:sz w:val="28"/>
          <w:szCs w:val="28"/>
        </w:rPr>
        <w:t>Advantages</w:t>
      </w:r>
    </w:p>
    <w:p w:rsidR="00F61AD4" w:rsidRPr="00054868" w:rsidRDefault="00F61AD4" w:rsidP="00133CAD">
      <w:pPr>
        <w:spacing w:after="191" w:line="259" w:lineRule="auto"/>
        <w:rPr>
          <w:rFonts w:ascii="Times New Roman" w:hAnsi="Times New Roman" w:cs="Times New Roman"/>
          <w:b/>
          <w:bCs/>
          <w:sz w:val="28"/>
          <w:szCs w:val="28"/>
        </w:rPr>
      </w:pPr>
    </w:p>
    <w:p w:rsidR="00133CAD" w:rsidRPr="00054868" w:rsidRDefault="00133CAD" w:rsidP="00F61AD4">
      <w:pPr>
        <w:pStyle w:val="ListParagraph"/>
        <w:numPr>
          <w:ilvl w:val="0"/>
          <w:numId w:val="25"/>
        </w:num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Improved accuracy: </w:t>
      </w:r>
      <w:r w:rsidRPr="00054868">
        <w:rPr>
          <w:rFonts w:ascii="Times New Roman" w:hAnsi="Times New Roman" w:cs="Times New Roman"/>
          <w:sz w:val="24"/>
          <w:szCs w:val="24"/>
        </w:rPr>
        <w:t>AI-powered system detects errors more accurately.</w:t>
      </w:r>
    </w:p>
    <w:p w:rsidR="00F61AD4" w:rsidRPr="00054868" w:rsidRDefault="00F61AD4" w:rsidP="00F61AD4">
      <w:pPr>
        <w:pStyle w:val="ListParagraph"/>
        <w:numPr>
          <w:ilvl w:val="0"/>
          <w:numId w:val="25"/>
        </w:num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Enhanced user experience:</w:t>
      </w:r>
      <w:r w:rsidRPr="00054868">
        <w:rPr>
          <w:rFonts w:ascii="Times New Roman" w:hAnsi="Times New Roman" w:cs="Times New Roman"/>
          <w:sz w:val="24"/>
          <w:szCs w:val="24"/>
        </w:rPr>
        <w:t xml:space="preserve"> Personalized feedback and suggestions improve user engagement.</w:t>
      </w:r>
    </w:p>
    <w:p w:rsidR="00F61AD4" w:rsidRPr="00054868" w:rsidRDefault="00F61AD4" w:rsidP="00F61AD4">
      <w:pPr>
        <w:pStyle w:val="ListParagraph"/>
        <w:numPr>
          <w:ilvl w:val="0"/>
          <w:numId w:val="25"/>
        </w:num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Increased efficiency:</w:t>
      </w:r>
      <w:r w:rsidRPr="00054868">
        <w:rPr>
          <w:rFonts w:ascii="Times New Roman" w:hAnsi="Times New Roman" w:cs="Times New Roman"/>
          <w:sz w:val="24"/>
          <w:szCs w:val="24"/>
        </w:rPr>
        <w:t xml:space="preserve"> Automated system saves time and effort.</w:t>
      </w:r>
    </w:p>
    <w:p w:rsidR="00F61AD4" w:rsidRPr="00054868" w:rsidRDefault="00F61AD4" w:rsidP="00F61AD4">
      <w:pPr>
        <w:pStyle w:val="ListParagraph"/>
        <w:numPr>
          <w:ilvl w:val="0"/>
          <w:numId w:val="25"/>
        </w:num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Support for non-native speakers:</w:t>
      </w:r>
      <w:r w:rsidRPr="00054868">
        <w:rPr>
          <w:rFonts w:ascii="Times New Roman" w:hAnsi="Times New Roman" w:cs="Times New Roman"/>
          <w:sz w:val="24"/>
          <w:szCs w:val="24"/>
        </w:rPr>
        <w:t xml:space="preserve"> System provides valuable assistance for language learners.</w:t>
      </w:r>
    </w:p>
    <w:p w:rsidR="00243EAB" w:rsidRPr="00054868" w:rsidRDefault="00F61AD4" w:rsidP="00243EAB">
      <w:pPr>
        <w:pStyle w:val="ListParagraph"/>
        <w:numPr>
          <w:ilvl w:val="0"/>
          <w:numId w:val="25"/>
        </w:numPr>
        <w:spacing w:after="191" w:line="259" w:lineRule="auto"/>
        <w:rPr>
          <w:rFonts w:ascii="Times New Roman" w:hAnsi="Times New Roman" w:cs="Times New Roman"/>
          <w:sz w:val="24"/>
          <w:szCs w:val="24"/>
        </w:rPr>
      </w:pPr>
      <w:r w:rsidRPr="00054868">
        <w:rPr>
          <w:rFonts w:ascii="Times New Roman" w:hAnsi="Times New Roman" w:cs="Times New Roman"/>
          <w:b/>
          <w:bCs/>
          <w:sz w:val="24"/>
          <w:szCs w:val="24"/>
        </w:rPr>
        <w:t>Continuous learning:</w:t>
      </w:r>
      <w:r w:rsidRPr="00054868">
        <w:rPr>
          <w:rFonts w:ascii="Times New Roman" w:hAnsi="Times New Roman" w:cs="Times New Roman"/>
          <w:sz w:val="24"/>
          <w:szCs w:val="24"/>
        </w:rPr>
        <w:t xml:space="preserve"> AI-powered system learns from data, improving over time.</w:t>
      </w:r>
    </w:p>
    <w:p w:rsidR="00F61AD4" w:rsidRPr="00054868" w:rsidRDefault="00F61AD4" w:rsidP="00243EAB">
      <w:pPr>
        <w:pStyle w:val="ListParagraph"/>
        <w:spacing w:after="191" w:line="259" w:lineRule="auto"/>
        <w:jc w:val="center"/>
        <w:rPr>
          <w:rFonts w:ascii="Times New Roman" w:hAnsi="Times New Roman" w:cs="Times New Roman"/>
          <w:sz w:val="24"/>
          <w:szCs w:val="24"/>
        </w:rPr>
      </w:pPr>
      <w:r w:rsidRPr="00054868">
        <w:rPr>
          <w:rFonts w:ascii="Times New Roman" w:hAnsi="Times New Roman" w:cs="Times New Roman"/>
          <w:b/>
          <w:bCs/>
          <w:sz w:val="32"/>
          <w:szCs w:val="32"/>
        </w:rPr>
        <w:lastRenderedPageBreak/>
        <w:t>CHAPTER – 2</w:t>
      </w:r>
    </w:p>
    <w:p w:rsidR="00F425A9" w:rsidRPr="00054868" w:rsidRDefault="00F61AD4" w:rsidP="00F425A9">
      <w:pPr>
        <w:spacing w:after="191" w:line="259" w:lineRule="auto"/>
        <w:ind w:left="360"/>
        <w:jc w:val="center"/>
        <w:rPr>
          <w:rFonts w:ascii="Times New Roman" w:hAnsi="Times New Roman" w:cs="Times New Roman"/>
          <w:b/>
          <w:bCs/>
          <w:sz w:val="32"/>
          <w:szCs w:val="32"/>
        </w:rPr>
      </w:pPr>
      <w:r w:rsidRPr="00054868">
        <w:rPr>
          <w:rFonts w:ascii="Times New Roman" w:hAnsi="Times New Roman" w:cs="Times New Roman"/>
          <w:b/>
          <w:bCs/>
          <w:sz w:val="32"/>
          <w:szCs w:val="32"/>
        </w:rPr>
        <w:t>SYSTEM ANALYSIS</w:t>
      </w:r>
    </w:p>
    <w:p w:rsidR="00F425A9" w:rsidRPr="00054868" w:rsidRDefault="00F425A9" w:rsidP="00F425A9">
      <w:pPr>
        <w:spacing w:after="191" w:line="259" w:lineRule="auto"/>
        <w:ind w:left="360"/>
        <w:jc w:val="center"/>
        <w:rPr>
          <w:rFonts w:ascii="Times New Roman" w:hAnsi="Times New Roman" w:cs="Times New Roman"/>
          <w:b/>
          <w:bCs/>
          <w:sz w:val="32"/>
          <w:szCs w:val="32"/>
        </w:rPr>
      </w:pPr>
    </w:p>
    <w:p w:rsidR="009E1E7A" w:rsidRPr="00054868" w:rsidRDefault="009E1E7A" w:rsidP="00F425A9">
      <w:pPr>
        <w:spacing w:after="191" w:line="259" w:lineRule="auto"/>
        <w:rPr>
          <w:rFonts w:ascii="Times New Roman" w:hAnsi="Times New Roman" w:cs="Times New Roman"/>
          <w:b/>
          <w:bCs/>
          <w:sz w:val="32"/>
          <w:szCs w:val="32"/>
        </w:rPr>
      </w:pPr>
      <w:r w:rsidRPr="00054868">
        <w:rPr>
          <w:rFonts w:ascii="Times New Roman" w:hAnsi="Times New Roman" w:cs="Times New Roman"/>
          <w:b/>
          <w:bCs/>
          <w:sz w:val="28"/>
          <w:szCs w:val="28"/>
        </w:rPr>
        <w:t>2.</w:t>
      </w:r>
      <w:r w:rsidR="00285363"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SYSTEM ANALYSIS</w:t>
      </w:r>
      <w:r w:rsidRPr="00054868">
        <w:rPr>
          <w:rFonts w:ascii="Times New Roman" w:hAnsi="Times New Roman" w:cs="Times New Roman"/>
          <w:b/>
          <w:bCs/>
          <w:sz w:val="28"/>
          <w:szCs w:val="28"/>
          <w:u w:color="000000"/>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F425A9" w:rsidRPr="00054868" w:rsidRDefault="009E1E7A" w:rsidP="00F425A9">
      <w:pPr>
        <w:spacing w:line="357"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It is essential for understanding how Grammar Genius with AI will function and meet user needs. This involves examining the system’s components, processes, and how they interact to deliver grammar correction and writing assistance. </w:t>
      </w:r>
    </w:p>
    <w:p w:rsidR="009E1E7A" w:rsidRPr="00054868" w:rsidRDefault="009E1E7A" w:rsidP="00F425A9">
      <w:pPr>
        <w:spacing w:line="357" w:lineRule="auto"/>
        <w:ind w:left="-5" w:right="884"/>
        <w:rPr>
          <w:rFonts w:ascii="Times New Roman" w:hAnsi="Times New Roman" w:cs="Times New Roman"/>
          <w:b/>
          <w:bCs/>
          <w:sz w:val="24"/>
          <w:szCs w:val="24"/>
        </w:rPr>
      </w:pPr>
      <w:r w:rsidRPr="00054868">
        <w:rPr>
          <w:rFonts w:ascii="Times New Roman" w:hAnsi="Times New Roman" w:cs="Times New Roman"/>
          <w:sz w:val="28"/>
          <w:szCs w:val="28"/>
        </w:rPr>
        <w:t xml:space="preserve"> </w:t>
      </w:r>
      <w:r w:rsidRPr="00054868">
        <w:rPr>
          <w:rFonts w:ascii="Times New Roman" w:hAnsi="Times New Roman" w:cs="Times New Roman"/>
          <w:b/>
          <w:bCs/>
          <w:sz w:val="28"/>
          <w:szCs w:val="28"/>
        </w:rPr>
        <w:t xml:space="preserve">User Requirements </w:t>
      </w:r>
    </w:p>
    <w:p w:rsidR="009E1E7A" w:rsidRPr="00054868" w:rsidRDefault="009E1E7A" w:rsidP="009E1E7A">
      <w:pPr>
        <w:numPr>
          <w:ilvl w:val="0"/>
          <w:numId w:val="12"/>
        </w:numPr>
        <w:spacing w:after="127"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Students:</w:t>
      </w:r>
      <w:r w:rsidRPr="00054868">
        <w:rPr>
          <w:rFonts w:ascii="Times New Roman" w:hAnsi="Times New Roman" w:cs="Times New Roman"/>
          <w:sz w:val="24"/>
          <w:szCs w:val="24"/>
        </w:rPr>
        <w:t xml:space="preserve"> Need grammar correction and learning support. </w:t>
      </w:r>
    </w:p>
    <w:p w:rsidR="009E1E7A" w:rsidRPr="00054868" w:rsidRDefault="009E1E7A" w:rsidP="009E1E7A">
      <w:pPr>
        <w:numPr>
          <w:ilvl w:val="0"/>
          <w:numId w:val="12"/>
        </w:numPr>
        <w:spacing w:after="5" w:line="35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Professionals:</w:t>
      </w:r>
      <w:r w:rsidRPr="00054868">
        <w:rPr>
          <w:rFonts w:ascii="Times New Roman" w:hAnsi="Times New Roman" w:cs="Times New Roman"/>
          <w:sz w:val="24"/>
          <w:szCs w:val="24"/>
        </w:rPr>
        <w:t xml:space="preserve"> Require polished and error-free writing for emails and reports. </w:t>
      </w:r>
    </w:p>
    <w:p w:rsidR="009E1E7A" w:rsidRPr="00054868" w:rsidRDefault="009E1E7A" w:rsidP="009E1E7A">
      <w:pPr>
        <w:numPr>
          <w:ilvl w:val="0"/>
          <w:numId w:val="12"/>
        </w:numPr>
        <w:spacing w:after="5" w:line="356"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Content Creators:</w:t>
      </w:r>
      <w:r w:rsidRPr="00054868">
        <w:rPr>
          <w:rFonts w:ascii="Times New Roman" w:hAnsi="Times New Roman" w:cs="Times New Roman"/>
          <w:sz w:val="24"/>
          <w:szCs w:val="24"/>
        </w:rPr>
        <w:t xml:space="preserve"> Benefit from style suggestions and vocabulary enhancements. </w:t>
      </w:r>
    </w:p>
    <w:p w:rsidR="00F425A9" w:rsidRPr="00054868" w:rsidRDefault="009E1E7A" w:rsidP="00F425A9">
      <w:pPr>
        <w:numPr>
          <w:ilvl w:val="0"/>
          <w:numId w:val="12"/>
        </w:numPr>
        <w:spacing w:after="5" w:line="356"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General Users:</w:t>
      </w:r>
      <w:r w:rsidRPr="00054868">
        <w:rPr>
          <w:rFonts w:ascii="Times New Roman" w:hAnsi="Times New Roman" w:cs="Times New Roman"/>
          <w:sz w:val="24"/>
          <w:szCs w:val="24"/>
        </w:rPr>
        <w:t xml:space="preserve"> Want easy-to-use grammar correction for daily writing tasks. </w:t>
      </w:r>
    </w:p>
    <w:p w:rsidR="009E1E7A" w:rsidRPr="00054868" w:rsidRDefault="009E1E7A" w:rsidP="00F425A9">
      <w:pPr>
        <w:spacing w:after="5" w:line="356" w:lineRule="auto"/>
        <w:ind w:right="884"/>
        <w:jc w:val="both"/>
        <w:rPr>
          <w:rFonts w:ascii="Times New Roman" w:hAnsi="Times New Roman" w:cs="Times New Roman"/>
          <w:b/>
          <w:bCs/>
          <w:sz w:val="28"/>
          <w:szCs w:val="28"/>
        </w:rPr>
      </w:pPr>
      <w:r w:rsidRPr="00054868">
        <w:rPr>
          <w:rFonts w:ascii="Times New Roman" w:eastAsia="Times New Roman" w:hAnsi="Times New Roman" w:cs="Times New Roman"/>
          <w:b/>
          <w:bCs/>
          <w:sz w:val="28"/>
          <w:szCs w:val="28"/>
        </w:rPr>
        <w:t xml:space="preserve"> </w:t>
      </w:r>
      <w:r w:rsidRPr="00054868">
        <w:rPr>
          <w:rFonts w:ascii="Times New Roman" w:hAnsi="Times New Roman" w:cs="Times New Roman"/>
          <w:b/>
          <w:bCs/>
          <w:sz w:val="28"/>
          <w:szCs w:val="28"/>
        </w:rPr>
        <w:t xml:space="preserve">Functional Requirements </w:t>
      </w:r>
    </w:p>
    <w:p w:rsidR="009E1E7A" w:rsidRPr="00054868" w:rsidRDefault="009E1E7A" w:rsidP="009E1E7A">
      <w:pPr>
        <w:numPr>
          <w:ilvl w:val="0"/>
          <w:numId w:val="13"/>
        </w:numPr>
        <w:spacing w:after="127"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Grammar &amp; Punctuation Check:</w:t>
      </w:r>
      <w:r w:rsidRPr="00054868">
        <w:rPr>
          <w:rFonts w:ascii="Times New Roman" w:hAnsi="Times New Roman" w:cs="Times New Roman"/>
          <w:sz w:val="24"/>
          <w:szCs w:val="24"/>
        </w:rPr>
        <w:t xml:space="preserve"> Detects and corrects grammatical errors. </w:t>
      </w:r>
    </w:p>
    <w:p w:rsidR="009E1E7A" w:rsidRPr="00054868" w:rsidRDefault="009E1E7A" w:rsidP="009E1E7A">
      <w:pPr>
        <w:numPr>
          <w:ilvl w:val="0"/>
          <w:numId w:val="13"/>
        </w:numPr>
        <w:spacing w:after="125"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Sentence Structure Improvement:</w:t>
      </w:r>
      <w:r w:rsidRPr="00054868">
        <w:rPr>
          <w:rFonts w:ascii="Times New Roman" w:hAnsi="Times New Roman" w:cs="Times New Roman"/>
          <w:sz w:val="24"/>
          <w:szCs w:val="24"/>
        </w:rPr>
        <w:t xml:space="preserve"> Suggests better sentence formation. </w:t>
      </w:r>
    </w:p>
    <w:p w:rsidR="009E1E7A" w:rsidRPr="00054868" w:rsidRDefault="009E1E7A" w:rsidP="009E1E7A">
      <w:pPr>
        <w:numPr>
          <w:ilvl w:val="0"/>
          <w:numId w:val="13"/>
        </w:numPr>
        <w:spacing w:after="124"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Real-Time Feedback:</w:t>
      </w:r>
      <w:r w:rsidRPr="00054868">
        <w:rPr>
          <w:rFonts w:ascii="Times New Roman" w:hAnsi="Times New Roman" w:cs="Times New Roman"/>
          <w:sz w:val="24"/>
          <w:szCs w:val="24"/>
        </w:rPr>
        <w:t xml:space="preserve"> Provides instant corrections as </w:t>
      </w:r>
      <w:proofErr w:type="gramStart"/>
      <w:r w:rsidRPr="00054868">
        <w:rPr>
          <w:rFonts w:ascii="Times New Roman" w:hAnsi="Times New Roman" w:cs="Times New Roman"/>
          <w:sz w:val="24"/>
          <w:szCs w:val="24"/>
        </w:rPr>
        <w:t>users</w:t>
      </w:r>
      <w:proofErr w:type="gramEnd"/>
      <w:r w:rsidRPr="00054868">
        <w:rPr>
          <w:rFonts w:ascii="Times New Roman" w:hAnsi="Times New Roman" w:cs="Times New Roman"/>
          <w:sz w:val="24"/>
          <w:szCs w:val="24"/>
        </w:rPr>
        <w:t xml:space="preserve"> type. </w:t>
      </w:r>
    </w:p>
    <w:p w:rsidR="009E1E7A" w:rsidRPr="00054868" w:rsidRDefault="009E1E7A" w:rsidP="009E1E7A">
      <w:pPr>
        <w:numPr>
          <w:ilvl w:val="0"/>
          <w:numId w:val="13"/>
        </w:numPr>
        <w:spacing w:after="125"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Style &amp; Tone Analysis:</w:t>
      </w:r>
      <w:r w:rsidRPr="00054868">
        <w:rPr>
          <w:rFonts w:ascii="Times New Roman" w:hAnsi="Times New Roman" w:cs="Times New Roman"/>
          <w:sz w:val="24"/>
          <w:szCs w:val="24"/>
        </w:rPr>
        <w:t xml:space="preserve"> Enhances writing based on context and audience. </w:t>
      </w:r>
    </w:p>
    <w:p w:rsidR="009E1E7A" w:rsidRPr="00054868" w:rsidRDefault="009E1E7A" w:rsidP="009E1E7A">
      <w:pPr>
        <w:numPr>
          <w:ilvl w:val="0"/>
          <w:numId w:val="13"/>
        </w:numPr>
        <w:spacing w:after="125"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Plagiarism Detection:</w:t>
      </w:r>
      <w:r w:rsidRPr="00054868">
        <w:rPr>
          <w:rFonts w:ascii="Times New Roman" w:hAnsi="Times New Roman" w:cs="Times New Roman"/>
          <w:sz w:val="24"/>
          <w:szCs w:val="24"/>
        </w:rPr>
        <w:t xml:space="preserve"> Ensures originality of content. </w:t>
      </w:r>
    </w:p>
    <w:p w:rsidR="00F425A9" w:rsidRPr="00054868" w:rsidRDefault="009E1E7A" w:rsidP="00F425A9">
      <w:pPr>
        <w:numPr>
          <w:ilvl w:val="0"/>
          <w:numId w:val="13"/>
        </w:numPr>
        <w:spacing w:after="125"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Multilingual Support:</w:t>
      </w:r>
      <w:r w:rsidRPr="00054868">
        <w:rPr>
          <w:rFonts w:ascii="Times New Roman" w:hAnsi="Times New Roman" w:cs="Times New Roman"/>
          <w:sz w:val="24"/>
          <w:szCs w:val="24"/>
        </w:rPr>
        <w:t xml:space="preserve"> Assists users in multiple languages. </w:t>
      </w:r>
    </w:p>
    <w:p w:rsidR="009E1E7A" w:rsidRPr="00054868" w:rsidRDefault="009E1E7A" w:rsidP="00F425A9">
      <w:pPr>
        <w:spacing w:after="125" w:line="267" w:lineRule="auto"/>
        <w:ind w:right="884"/>
        <w:jc w:val="both"/>
        <w:rPr>
          <w:rFonts w:ascii="Times New Roman" w:hAnsi="Times New Roman" w:cs="Times New Roman"/>
          <w:b/>
          <w:bCs/>
          <w:sz w:val="24"/>
          <w:szCs w:val="24"/>
        </w:rPr>
      </w:pPr>
      <w:r w:rsidRPr="00054868">
        <w:rPr>
          <w:rFonts w:ascii="Times New Roman" w:hAnsi="Times New Roman" w:cs="Times New Roman"/>
          <w:b/>
          <w:bCs/>
          <w:sz w:val="28"/>
          <w:szCs w:val="28"/>
        </w:rPr>
        <w:t xml:space="preserve">Non-Functional Requirements </w:t>
      </w:r>
    </w:p>
    <w:p w:rsidR="009E1E7A" w:rsidRPr="00054868" w:rsidRDefault="009E1E7A" w:rsidP="009E1E7A">
      <w:pPr>
        <w:numPr>
          <w:ilvl w:val="0"/>
          <w:numId w:val="14"/>
        </w:numPr>
        <w:spacing w:after="124"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User-Friendly Interface:</w:t>
      </w:r>
      <w:r w:rsidRPr="00054868">
        <w:rPr>
          <w:rFonts w:ascii="Times New Roman" w:hAnsi="Times New Roman" w:cs="Times New Roman"/>
          <w:sz w:val="24"/>
          <w:szCs w:val="24"/>
        </w:rPr>
        <w:t xml:space="preserve"> Simple and intuitive design. </w:t>
      </w:r>
    </w:p>
    <w:p w:rsidR="009E1E7A" w:rsidRPr="00054868" w:rsidRDefault="009E1E7A" w:rsidP="009E1E7A">
      <w:pPr>
        <w:numPr>
          <w:ilvl w:val="0"/>
          <w:numId w:val="14"/>
        </w:numPr>
        <w:spacing w:after="125"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Fast Processing Speed:</w:t>
      </w:r>
      <w:r w:rsidRPr="00054868">
        <w:rPr>
          <w:rFonts w:ascii="Times New Roman" w:hAnsi="Times New Roman" w:cs="Times New Roman"/>
          <w:sz w:val="24"/>
          <w:szCs w:val="24"/>
        </w:rPr>
        <w:t xml:space="preserve"> Quick grammar checking and feedback. </w:t>
      </w:r>
    </w:p>
    <w:p w:rsidR="009E1E7A" w:rsidRPr="00054868" w:rsidRDefault="009E1E7A" w:rsidP="009E1E7A">
      <w:pPr>
        <w:numPr>
          <w:ilvl w:val="0"/>
          <w:numId w:val="14"/>
        </w:numPr>
        <w:spacing w:after="127" w:line="267"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lastRenderedPageBreak/>
        <w:t>Security &amp; Privacy:</w:t>
      </w:r>
      <w:r w:rsidRPr="00054868">
        <w:rPr>
          <w:rFonts w:ascii="Times New Roman" w:hAnsi="Times New Roman" w:cs="Times New Roman"/>
          <w:sz w:val="24"/>
          <w:szCs w:val="24"/>
        </w:rPr>
        <w:t xml:space="preserve"> Ensures user data is protected. </w:t>
      </w:r>
    </w:p>
    <w:p w:rsidR="007D1776" w:rsidRPr="00054868" w:rsidRDefault="009E1E7A" w:rsidP="007D1776">
      <w:pPr>
        <w:numPr>
          <w:ilvl w:val="0"/>
          <w:numId w:val="14"/>
        </w:numPr>
        <w:spacing w:after="5" w:line="356" w:lineRule="auto"/>
        <w:ind w:right="884" w:hanging="360"/>
        <w:jc w:val="both"/>
        <w:rPr>
          <w:rFonts w:ascii="Times New Roman" w:hAnsi="Times New Roman" w:cs="Times New Roman"/>
          <w:sz w:val="24"/>
          <w:szCs w:val="24"/>
        </w:rPr>
      </w:pPr>
      <w:r w:rsidRPr="00054868">
        <w:rPr>
          <w:rFonts w:ascii="Times New Roman" w:hAnsi="Times New Roman" w:cs="Times New Roman"/>
          <w:b/>
          <w:bCs/>
          <w:sz w:val="24"/>
          <w:szCs w:val="24"/>
        </w:rPr>
        <w:t>Cross-Platform Compatibility:</w:t>
      </w:r>
      <w:r w:rsidRPr="00054868">
        <w:rPr>
          <w:rFonts w:ascii="Times New Roman" w:hAnsi="Times New Roman" w:cs="Times New Roman"/>
          <w:sz w:val="24"/>
          <w:szCs w:val="24"/>
        </w:rPr>
        <w:t xml:space="preserve"> Works on web, mobile, and desktop applications. </w:t>
      </w:r>
    </w:p>
    <w:p w:rsidR="009E1E7A" w:rsidRPr="00054868" w:rsidRDefault="009E1E7A" w:rsidP="007D1776">
      <w:pPr>
        <w:spacing w:after="5" w:line="356" w:lineRule="auto"/>
        <w:ind w:right="884"/>
        <w:jc w:val="both"/>
        <w:rPr>
          <w:rFonts w:ascii="Times New Roman" w:hAnsi="Times New Roman" w:cs="Times New Roman"/>
          <w:b/>
          <w:bCs/>
          <w:sz w:val="24"/>
          <w:szCs w:val="24"/>
        </w:rPr>
      </w:pPr>
      <w:r w:rsidRPr="00054868">
        <w:rPr>
          <w:rFonts w:ascii="Times New Roman" w:hAnsi="Times New Roman" w:cs="Times New Roman"/>
          <w:b/>
          <w:bCs/>
          <w:sz w:val="28"/>
          <w:szCs w:val="28"/>
        </w:rPr>
        <w:t xml:space="preserve">System Components </w:t>
      </w:r>
    </w:p>
    <w:p w:rsidR="009E1E7A" w:rsidRPr="00054868" w:rsidRDefault="009E1E7A" w:rsidP="009E1E7A">
      <w:pPr>
        <w:numPr>
          <w:ilvl w:val="0"/>
          <w:numId w:val="15"/>
        </w:numPr>
        <w:spacing w:after="127" w:line="267" w:lineRule="auto"/>
        <w:ind w:right="884" w:firstLine="360"/>
        <w:jc w:val="both"/>
        <w:rPr>
          <w:rFonts w:ascii="Times New Roman" w:hAnsi="Times New Roman" w:cs="Times New Roman"/>
          <w:sz w:val="24"/>
          <w:szCs w:val="24"/>
        </w:rPr>
      </w:pPr>
      <w:r w:rsidRPr="00054868">
        <w:rPr>
          <w:rFonts w:ascii="Times New Roman" w:hAnsi="Times New Roman" w:cs="Times New Roman"/>
          <w:b/>
          <w:bCs/>
          <w:sz w:val="24"/>
          <w:szCs w:val="24"/>
        </w:rPr>
        <w:t>User Interface (UI):</w:t>
      </w:r>
      <w:r w:rsidRPr="00054868">
        <w:rPr>
          <w:rFonts w:ascii="Times New Roman" w:hAnsi="Times New Roman" w:cs="Times New Roman"/>
          <w:sz w:val="24"/>
          <w:szCs w:val="24"/>
        </w:rPr>
        <w:t xml:space="preserve"> Web and mobile interfaces for user interaction. </w:t>
      </w:r>
    </w:p>
    <w:p w:rsidR="009E1E7A" w:rsidRPr="00054868" w:rsidRDefault="009E1E7A" w:rsidP="009E1E7A">
      <w:pPr>
        <w:numPr>
          <w:ilvl w:val="0"/>
          <w:numId w:val="15"/>
        </w:numPr>
        <w:spacing w:after="5" w:line="267" w:lineRule="auto"/>
        <w:ind w:right="884" w:firstLine="360"/>
        <w:jc w:val="both"/>
        <w:rPr>
          <w:rFonts w:ascii="Times New Roman" w:hAnsi="Times New Roman" w:cs="Times New Roman"/>
          <w:sz w:val="24"/>
          <w:szCs w:val="24"/>
        </w:rPr>
      </w:pPr>
      <w:r w:rsidRPr="00054868">
        <w:rPr>
          <w:rFonts w:ascii="Times New Roman" w:hAnsi="Times New Roman" w:cs="Times New Roman"/>
          <w:b/>
          <w:bCs/>
          <w:sz w:val="24"/>
          <w:szCs w:val="24"/>
        </w:rPr>
        <w:t>AI Engine:</w:t>
      </w:r>
      <w:r w:rsidRPr="00054868">
        <w:rPr>
          <w:rFonts w:ascii="Times New Roman" w:hAnsi="Times New Roman" w:cs="Times New Roman"/>
          <w:sz w:val="24"/>
          <w:szCs w:val="24"/>
        </w:rPr>
        <w:t xml:space="preserve"> NLP-based algorithm for grammar and writing analysis. </w:t>
      </w:r>
    </w:p>
    <w:p w:rsidR="009E1E7A" w:rsidRPr="00054868" w:rsidRDefault="009E1E7A" w:rsidP="009E1E7A">
      <w:pPr>
        <w:numPr>
          <w:ilvl w:val="0"/>
          <w:numId w:val="15"/>
        </w:numPr>
        <w:spacing w:after="124" w:line="267" w:lineRule="auto"/>
        <w:ind w:right="884" w:firstLine="360"/>
        <w:jc w:val="both"/>
        <w:rPr>
          <w:rFonts w:ascii="Times New Roman" w:hAnsi="Times New Roman" w:cs="Times New Roman"/>
          <w:sz w:val="24"/>
          <w:szCs w:val="24"/>
        </w:rPr>
      </w:pPr>
      <w:r w:rsidRPr="00054868">
        <w:rPr>
          <w:rFonts w:ascii="Times New Roman" w:hAnsi="Times New Roman" w:cs="Times New Roman"/>
          <w:b/>
          <w:bCs/>
          <w:sz w:val="24"/>
          <w:szCs w:val="24"/>
        </w:rPr>
        <w:t>Database:</w:t>
      </w:r>
      <w:r w:rsidRPr="00054868">
        <w:rPr>
          <w:rFonts w:ascii="Times New Roman" w:hAnsi="Times New Roman" w:cs="Times New Roman"/>
          <w:sz w:val="24"/>
          <w:szCs w:val="24"/>
        </w:rPr>
        <w:t xml:space="preserve"> Stores user data, corrections, and preferences. </w:t>
      </w:r>
    </w:p>
    <w:p w:rsidR="009E1E7A" w:rsidRPr="00054868" w:rsidRDefault="009E1E7A" w:rsidP="009E1E7A">
      <w:pPr>
        <w:numPr>
          <w:ilvl w:val="0"/>
          <w:numId w:val="15"/>
        </w:numPr>
        <w:spacing w:after="5" w:line="356" w:lineRule="auto"/>
        <w:ind w:right="884" w:firstLine="360"/>
        <w:jc w:val="both"/>
        <w:rPr>
          <w:rFonts w:ascii="Times New Roman" w:hAnsi="Times New Roman" w:cs="Times New Roman"/>
          <w:sz w:val="28"/>
          <w:szCs w:val="28"/>
        </w:rPr>
      </w:pPr>
      <w:r w:rsidRPr="00054868">
        <w:rPr>
          <w:rFonts w:ascii="Times New Roman" w:hAnsi="Times New Roman" w:cs="Times New Roman"/>
          <w:b/>
          <w:bCs/>
          <w:sz w:val="24"/>
          <w:szCs w:val="24"/>
        </w:rPr>
        <w:t>Cloud Integration:</w:t>
      </w:r>
      <w:r w:rsidRPr="00054868">
        <w:rPr>
          <w:rFonts w:ascii="Times New Roman" w:hAnsi="Times New Roman" w:cs="Times New Roman"/>
          <w:sz w:val="24"/>
          <w:szCs w:val="24"/>
        </w:rPr>
        <w:t xml:space="preserve"> Enables real-time processing and data</w:t>
      </w:r>
      <w:r w:rsidRPr="00054868">
        <w:rPr>
          <w:rFonts w:ascii="Times New Roman" w:hAnsi="Times New Roman" w:cs="Times New Roman"/>
          <w:sz w:val="28"/>
          <w:szCs w:val="28"/>
        </w:rPr>
        <w:t xml:space="preserve"> </w:t>
      </w:r>
      <w:r w:rsidRPr="00054868">
        <w:rPr>
          <w:rFonts w:ascii="Times New Roman" w:hAnsi="Times New Roman" w:cs="Times New Roman"/>
          <w:sz w:val="24"/>
          <w:szCs w:val="24"/>
        </w:rPr>
        <w:t xml:space="preserve">synchronization. </w:t>
      </w:r>
      <w:r w:rsidRPr="00054868">
        <w:rPr>
          <w:rFonts w:ascii="Times New Roman" w:eastAsia="Times New Roman" w:hAnsi="Times New Roman" w:cs="Times New Roman"/>
          <w:b/>
          <w:sz w:val="24"/>
          <w:szCs w:val="24"/>
        </w:rPr>
        <w:t>Expected Outcome</w:t>
      </w:r>
      <w:r w:rsidRPr="00054868">
        <w:rPr>
          <w:rFonts w:ascii="Times New Roman" w:eastAsia="Times New Roman" w:hAnsi="Times New Roman" w:cs="Times New Roman"/>
          <w:b/>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Grammar Genius with AI will provide an efficient and intelligent writing assistant that enhances grammar accuracy, improves writing style, and offers educational insights </w:t>
      </w:r>
    </w:p>
    <w:p w:rsidR="007D1776" w:rsidRPr="00054868" w:rsidRDefault="007D1776" w:rsidP="009E1E7A">
      <w:pPr>
        <w:spacing w:line="356" w:lineRule="auto"/>
        <w:ind w:left="-5" w:right="884"/>
        <w:rPr>
          <w:rFonts w:ascii="Times New Roman" w:hAnsi="Times New Roman" w:cs="Times New Roman"/>
          <w:sz w:val="24"/>
          <w:szCs w:val="24"/>
        </w:rPr>
      </w:pPr>
    </w:p>
    <w:p w:rsidR="00243EAB" w:rsidRPr="00054868" w:rsidRDefault="007D1776" w:rsidP="00243EAB">
      <w:pPr>
        <w:spacing w:line="356" w:lineRule="auto"/>
        <w:ind w:left="-5" w:right="884"/>
        <w:rPr>
          <w:rFonts w:ascii="Times New Roman" w:hAnsi="Times New Roman" w:cs="Times New Roman"/>
          <w:b/>
          <w:bCs/>
          <w:sz w:val="28"/>
          <w:szCs w:val="28"/>
        </w:rPr>
      </w:pPr>
      <w:r w:rsidRPr="00054868">
        <w:rPr>
          <w:rFonts w:ascii="Times New Roman" w:hAnsi="Times New Roman" w:cs="Times New Roman"/>
          <w:b/>
          <w:bCs/>
          <w:sz w:val="28"/>
          <w:szCs w:val="28"/>
        </w:rPr>
        <w:t>2.1</w:t>
      </w:r>
      <w:r w:rsidR="00285363"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 Study of the system</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Literature Review:</w:t>
      </w:r>
      <w:r w:rsidRPr="00054868">
        <w:rPr>
          <w:rFonts w:ascii="Times New Roman" w:hAnsi="Times New Roman" w:cs="Times New Roman"/>
          <w:sz w:val="24"/>
          <w:szCs w:val="24"/>
        </w:rPr>
        <w:t xml:space="preserve"> Analyzing existing research on AI-powered grammar checking and language learning systems.</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System Design:</w:t>
      </w:r>
      <w:r w:rsidRPr="00054868">
        <w:rPr>
          <w:rFonts w:ascii="Times New Roman" w:hAnsi="Times New Roman" w:cs="Times New Roman"/>
          <w:sz w:val="24"/>
          <w:szCs w:val="24"/>
        </w:rPr>
        <w:t xml:space="preserve"> Designing the architecture and components of the Grammar Genius system.</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AI Model Development:</w:t>
      </w:r>
      <w:r w:rsidRPr="00054868">
        <w:rPr>
          <w:rFonts w:ascii="Times New Roman" w:hAnsi="Times New Roman" w:cs="Times New Roman"/>
          <w:sz w:val="24"/>
          <w:szCs w:val="24"/>
        </w:rPr>
        <w:t xml:space="preserve"> Developing and training AI models for grammar checking, syntax analysis, and personalized feedback.</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4. System Evaluation:</w:t>
      </w:r>
      <w:r w:rsidRPr="00054868">
        <w:rPr>
          <w:rFonts w:ascii="Times New Roman" w:hAnsi="Times New Roman" w:cs="Times New Roman"/>
          <w:sz w:val="24"/>
          <w:szCs w:val="24"/>
        </w:rPr>
        <w:t xml:space="preserve"> Evaluating the system's performance, accuracy, and user experience.</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5. User Testing:</w:t>
      </w:r>
      <w:r w:rsidRPr="00054868">
        <w:rPr>
          <w:rFonts w:ascii="Times New Roman" w:hAnsi="Times New Roman" w:cs="Times New Roman"/>
          <w:sz w:val="24"/>
          <w:szCs w:val="24"/>
        </w:rPr>
        <w:t xml:space="preserve"> Conducting user testing to gather feedback and identify areas for improvement.</w:t>
      </w:r>
    </w:p>
    <w:p w:rsidR="007D1776" w:rsidRPr="00054868" w:rsidRDefault="007D1776" w:rsidP="007D1776">
      <w:pPr>
        <w:spacing w:line="356" w:lineRule="auto"/>
        <w:ind w:left="-5" w:right="884"/>
        <w:rPr>
          <w:rFonts w:ascii="Times New Roman" w:hAnsi="Times New Roman" w:cs="Times New Roman"/>
          <w:b/>
          <w:bCs/>
          <w:sz w:val="28"/>
          <w:szCs w:val="28"/>
        </w:rPr>
      </w:pPr>
    </w:p>
    <w:p w:rsidR="007D1776" w:rsidRPr="00054868" w:rsidRDefault="007D1776" w:rsidP="007D1776">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Key Aspects</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 xml:space="preserve">1. Natural Language Processing (NLP): </w:t>
      </w:r>
      <w:r w:rsidRPr="00054868">
        <w:rPr>
          <w:rFonts w:ascii="Times New Roman" w:hAnsi="Times New Roman" w:cs="Times New Roman"/>
          <w:sz w:val="24"/>
          <w:szCs w:val="24"/>
        </w:rPr>
        <w:t>Understanding the role of NLP in grammar checking and language analysis.</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Machine Learning:</w:t>
      </w:r>
      <w:r w:rsidRPr="00054868">
        <w:rPr>
          <w:rFonts w:ascii="Times New Roman" w:hAnsi="Times New Roman" w:cs="Times New Roman"/>
          <w:sz w:val="24"/>
          <w:szCs w:val="24"/>
        </w:rPr>
        <w:t xml:space="preserve"> Applying machine learning algorithms to improve system accuracy and performance.</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User Interface:</w:t>
      </w:r>
      <w:r w:rsidRPr="00054868">
        <w:rPr>
          <w:rFonts w:ascii="Times New Roman" w:hAnsi="Times New Roman" w:cs="Times New Roman"/>
          <w:sz w:val="24"/>
          <w:szCs w:val="24"/>
        </w:rPr>
        <w:t xml:space="preserve"> Designing an intuitive and user-friendly interface for Grammar Genius.</w:t>
      </w:r>
    </w:p>
    <w:p w:rsidR="007D1776" w:rsidRPr="00054868" w:rsidRDefault="007D1776" w:rsidP="007D1776">
      <w:pPr>
        <w:spacing w:line="356" w:lineRule="auto"/>
        <w:ind w:left="-5" w:right="884"/>
        <w:rPr>
          <w:rFonts w:ascii="Times New Roman" w:hAnsi="Times New Roman" w:cs="Times New Roman"/>
          <w:sz w:val="24"/>
          <w:szCs w:val="24"/>
        </w:rPr>
      </w:pPr>
    </w:p>
    <w:p w:rsidR="007D1776" w:rsidRPr="00054868" w:rsidRDefault="007D1776" w:rsidP="007D1776">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The study aims to</w:t>
      </w:r>
    </w:p>
    <w:p w:rsidR="007D1776" w:rsidRPr="00054868" w:rsidRDefault="007D1776" w:rsidP="007D1776">
      <w:pPr>
        <w:spacing w:line="356" w:lineRule="auto"/>
        <w:ind w:left="-5" w:right="884"/>
        <w:rPr>
          <w:rFonts w:ascii="Times New Roman" w:hAnsi="Times New Roman" w:cs="Times New Roman"/>
          <w:sz w:val="24"/>
          <w:szCs w:val="24"/>
        </w:rPr>
      </w:pP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 xml:space="preserve">1. Improve system performance: </w:t>
      </w:r>
      <w:r w:rsidRPr="00054868">
        <w:rPr>
          <w:rFonts w:ascii="Times New Roman" w:hAnsi="Times New Roman" w:cs="Times New Roman"/>
          <w:sz w:val="24"/>
          <w:szCs w:val="24"/>
        </w:rPr>
        <w:t>Enhance accuracy, efficiency, and user experience.</w:t>
      </w: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Inform system development:</w:t>
      </w:r>
      <w:r w:rsidRPr="00054868">
        <w:rPr>
          <w:rFonts w:ascii="Times New Roman" w:hAnsi="Times New Roman" w:cs="Times New Roman"/>
          <w:sz w:val="24"/>
          <w:szCs w:val="24"/>
        </w:rPr>
        <w:t xml:space="preserve"> Guide the development of Grammar Genius with insights from literature review, user testing, and system evaluation.</w:t>
      </w:r>
    </w:p>
    <w:p w:rsidR="007D1776" w:rsidRPr="00054868" w:rsidRDefault="007D1776" w:rsidP="007D1776">
      <w:pPr>
        <w:spacing w:line="356" w:lineRule="auto"/>
        <w:ind w:left="-5" w:right="884"/>
        <w:rPr>
          <w:rFonts w:ascii="Times New Roman" w:hAnsi="Times New Roman" w:cs="Times New Roman"/>
          <w:sz w:val="24"/>
          <w:szCs w:val="24"/>
        </w:rPr>
      </w:pPr>
    </w:p>
    <w:p w:rsidR="007D1776" w:rsidRPr="00054868" w:rsidRDefault="007D1776" w:rsidP="007D1776">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By conducting a thorough study, we can ensure that Grammar Genius is a robust, effective, and user-friendly system.</w:t>
      </w:r>
    </w:p>
    <w:p w:rsidR="002C4CAD" w:rsidRPr="00054868" w:rsidRDefault="002C4CAD" w:rsidP="007D1776">
      <w:pPr>
        <w:spacing w:line="356" w:lineRule="auto"/>
        <w:ind w:left="-5" w:right="884"/>
        <w:rPr>
          <w:rFonts w:ascii="Times New Roman" w:hAnsi="Times New Roman" w:cs="Times New Roman"/>
          <w:sz w:val="24"/>
          <w:szCs w:val="24"/>
        </w:rPr>
      </w:pPr>
    </w:p>
    <w:p w:rsidR="00285363" w:rsidRPr="00054868" w:rsidRDefault="00285363" w:rsidP="002C4CAD">
      <w:pPr>
        <w:spacing w:line="356" w:lineRule="auto"/>
        <w:ind w:left="-5" w:right="884"/>
        <w:rPr>
          <w:rFonts w:ascii="Times New Roman" w:hAnsi="Times New Roman" w:cs="Times New Roman"/>
          <w:b/>
          <w:bCs/>
          <w:sz w:val="28"/>
          <w:szCs w:val="28"/>
        </w:rPr>
      </w:pPr>
    </w:p>
    <w:p w:rsidR="00285363" w:rsidRPr="00054868" w:rsidRDefault="00285363" w:rsidP="002C4CAD">
      <w:pPr>
        <w:spacing w:line="356" w:lineRule="auto"/>
        <w:ind w:left="-5" w:right="884"/>
        <w:rPr>
          <w:rFonts w:ascii="Times New Roman" w:hAnsi="Times New Roman" w:cs="Times New Roman"/>
          <w:b/>
          <w:bCs/>
          <w:sz w:val="28"/>
          <w:szCs w:val="28"/>
        </w:rPr>
      </w:pPr>
    </w:p>
    <w:p w:rsidR="00285363" w:rsidRPr="00054868" w:rsidRDefault="00285363" w:rsidP="002C4CAD">
      <w:pPr>
        <w:spacing w:line="356" w:lineRule="auto"/>
        <w:ind w:left="-5" w:right="884"/>
        <w:rPr>
          <w:rFonts w:ascii="Times New Roman" w:hAnsi="Times New Roman" w:cs="Times New Roman"/>
          <w:b/>
          <w:bCs/>
          <w:sz w:val="28"/>
          <w:szCs w:val="28"/>
        </w:rPr>
      </w:pPr>
    </w:p>
    <w:p w:rsidR="002C4CAD" w:rsidRPr="00054868" w:rsidRDefault="003E30C9" w:rsidP="002C4CAD">
      <w:pPr>
        <w:spacing w:line="356" w:lineRule="auto"/>
        <w:ind w:left="-5" w:right="884"/>
        <w:rPr>
          <w:rFonts w:ascii="Times New Roman" w:hAnsi="Times New Roman" w:cs="Times New Roman"/>
          <w:b/>
          <w:bCs/>
          <w:sz w:val="28"/>
          <w:szCs w:val="28"/>
        </w:rPr>
      </w:pPr>
      <w:r w:rsidRPr="00054868">
        <w:rPr>
          <w:rFonts w:ascii="Times New Roman" w:hAnsi="Times New Roman" w:cs="Times New Roman"/>
          <w:b/>
          <w:bCs/>
          <w:sz w:val="28"/>
          <w:szCs w:val="28"/>
        </w:rPr>
        <w:lastRenderedPageBreak/>
        <w:t xml:space="preserve">2.2  </w:t>
      </w:r>
      <w:r w:rsidR="00285363"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 SYSTEM ARCHITECTURE</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Grammar Genius with Artificial Intelligence</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The system architecture consists of:</w:t>
      </w:r>
    </w:p>
    <w:p w:rsidR="002C4CAD" w:rsidRPr="00054868" w:rsidRDefault="002C4CAD" w:rsidP="002C4CAD">
      <w:pPr>
        <w:spacing w:line="356" w:lineRule="auto"/>
        <w:ind w:left="-5" w:right="884"/>
        <w:rPr>
          <w:rFonts w:ascii="Times New Roman" w:hAnsi="Times New Roman" w:cs="Times New Roman"/>
          <w:sz w:val="24"/>
          <w:szCs w:val="24"/>
        </w:rPr>
      </w:pPr>
    </w:p>
    <w:p w:rsidR="002C4CAD" w:rsidRPr="00054868" w:rsidRDefault="002C4CAD" w:rsidP="002C4CAD">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Components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User Interface (UI):</w:t>
      </w:r>
      <w:r w:rsidRPr="00054868">
        <w:rPr>
          <w:rFonts w:ascii="Times New Roman" w:hAnsi="Times New Roman" w:cs="Times New Roman"/>
          <w:sz w:val="24"/>
          <w:szCs w:val="24"/>
        </w:rPr>
        <w:t xml:space="preserve"> A user-friendly interface for inputting text and receiving feedback.</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 xml:space="preserve">2. Natural Language Processing (NLP) Module: </w:t>
      </w:r>
      <w:r w:rsidRPr="00054868">
        <w:rPr>
          <w:rFonts w:ascii="Times New Roman" w:hAnsi="Times New Roman" w:cs="Times New Roman"/>
          <w:sz w:val="24"/>
          <w:szCs w:val="24"/>
        </w:rPr>
        <w:t>Analyzes text using NLP techniques, such as tokenization, part-of-speech tagging, and syntax analysis.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Grammar Checking Module:</w:t>
      </w:r>
      <w:r w:rsidRPr="00054868">
        <w:rPr>
          <w:rFonts w:ascii="Times New Roman" w:hAnsi="Times New Roman" w:cs="Times New Roman"/>
          <w:sz w:val="24"/>
          <w:szCs w:val="24"/>
        </w:rPr>
        <w:t xml:space="preserve"> Identifies grammatical errors and suggests corrections.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4. AI Model:</w:t>
      </w:r>
      <w:r w:rsidRPr="00054868">
        <w:rPr>
          <w:rFonts w:ascii="Times New Roman" w:hAnsi="Times New Roman" w:cs="Times New Roman"/>
          <w:sz w:val="24"/>
          <w:szCs w:val="24"/>
        </w:rPr>
        <w:t xml:space="preserve"> Utilizes machine learning algorithms to improve accuracy and provide personalized feedback.</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 xml:space="preserve">5. Database: </w:t>
      </w:r>
      <w:r w:rsidRPr="00054868">
        <w:rPr>
          <w:rFonts w:ascii="Times New Roman" w:hAnsi="Times New Roman" w:cs="Times New Roman"/>
          <w:sz w:val="24"/>
          <w:szCs w:val="24"/>
        </w:rPr>
        <w:t>Stores user data, feedback, and system updates.</w:t>
      </w:r>
    </w:p>
    <w:p w:rsidR="002C4CAD" w:rsidRPr="00054868" w:rsidRDefault="002C4CAD" w:rsidP="002C4CAD">
      <w:pPr>
        <w:spacing w:line="356" w:lineRule="auto"/>
        <w:ind w:left="-5" w:right="884"/>
        <w:rPr>
          <w:rFonts w:ascii="Times New Roman" w:hAnsi="Times New Roman" w:cs="Times New Roman"/>
          <w:sz w:val="24"/>
          <w:szCs w:val="24"/>
        </w:rPr>
      </w:pPr>
    </w:p>
    <w:p w:rsidR="002C4CAD" w:rsidRPr="00054868" w:rsidRDefault="002C4CAD" w:rsidP="002C4CAD">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Workflow</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Text Input:</w:t>
      </w:r>
      <w:r w:rsidRPr="00054868">
        <w:rPr>
          <w:rFonts w:ascii="Times New Roman" w:hAnsi="Times New Roman" w:cs="Times New Roman"/>
          <w:sz w:val="24"/>
          <w:szCs w:val="24"/>
        </w:rPr>
        <w:t xml:space="preserve"> User inputs text through the UI.</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NLP Analysis:</w:t>
      </w:r>
      <w:r w:rsidRPr="00054868">
        <w:rPr>
          <w:rFonts w:ascii="Times New Roman" w:hAnsi="Times New Roman" w:cs="Times New Roman"/>
          <w:sz w:val="24"/>
          <w:szCs w:val="24"/>
        </w:rPr>
        <w:t xml:space="preserve"> NLP module analyzes the text.</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Grammar Checking:</w:t>
      </w:r>
      <w:r w:rsidRPr="00054868">
        <w:rPr>
          <w:rFonts w:ascii="Times New Roman" w:hAnsi="Times New Roman" w:cs="Times New Roman"/>
          <w:sz w:val="24"/>
          <w:szCs w:val="24"/>
        </w:rPr>
        <w:t xml:space="preserve"> Grammar checking module identifies errors and suggests corrections.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4. AI-powered Feedback:</w:t>
      </w:r>
      <w:r w:rsidRPr="00054868">
        <w:rPr>
          <w:rFonts w:ascii="Times New Roman" w:hAnsi="Times New Roman" w:cs="Times New Roman"/>
          <w:sz w:val="24"/>
          <w:szCs w:val="24"/>
        </w:rPr>
        <w:t xml:space="preserve"> AI model provides personalized feedback and suggestions.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lastRenderedPageBreak/>
        <w:t>5. Output:</w:t>
      </w:r>
      <w:r w:rsidRPr="00054868">
        <w:rPr>
          <w:rFonts w:ascii="Times New Roman" w:hAnsi="Times New Roman" w:cs="Times New Roman"/>
          <w:sz w:val="24"/>
          <w:szCs w:val="24"/>
        </w:rPr>
        <w:t xml:space="preserve"> System displays feedback and suggestions to the user.</w:t>
      </w:r>
    </w:p>
    <w:p w:rsidR="002C4CAD" w:rsidRPr="00054868" w:rsidRDefault="002C4CAD" w:rsidP="002C4CAD">
      <w:pPr>
        <w:spacing w:line="356" w:lineRule="auto"/>
        <w:ind w:left="-5" w:right="884"/>
        <w:rPr>
          <w:rFonts w:ascii="Times New Roman" w:hAnsi="Times New Roman" w:cs="Times New Roman"/>
          <w:sz w:val="24"/>
          <w:szCs w:val="24"/>
        </w:rPr>
      </w:pPr>
    </w:p>
    <w:p w:rsidR="00285363" w:rsidRPr="00054868" w:rsidRDefault="00285363" w:rsidP="002C4CAD">
      <w:pPr>
        <w:spacing w:line="356" w:lineRule="auto"/>
        <w:ind w:left="-5" w:right="884"/>
        <w:rPr>
          <w:rFonts w:ascii="Times New Roman" w:hAnsi="Times New Roman" w:cs="Times New Roman"/>
          <w:b/>
          <w:bCs/>
          <w:sz w:val="24"/>
          <w:szCs w:val="24"/>
        </w:rPr>
      </w:pPr>
    </w:p>
    <w:p w:rsidR="002C4CAD" w:rsidRPr="00054868" w:rsidRDefault="002C4CAD" w:rsidP="002C4CAD">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Key Technologies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Machine Learning:</w:t>
      </w:r>
      <w:r w:rsidRPr="00054868">
        <w:rPr>
          <w:rFonts w:ascii="Times New Roman" w:hAnsi="Times New Roman" w:cs="Times New Roman"/>
          <w:sz w:val="24"/>
          <w:szCs w:val="24"/>
        </w:rPr>
        <w:t xml:space="preserve"> Utilizes machine learning algorithms for AI-powered feedback.</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NLP:</w:t>
      </w:r>
      <w:r w:rsidRPr="00054868">
        <w:rPr>
          <w:rFonts w:ascii="Times New Roman" w:hAnsi="Times New Roman" w:cs="Times New Roman"/>
          <w:sz w:val="24"/>
          <w:szCs w:val="24"/>
        </w:rPr>
        <w:t xml:space="preserve"> Employs NLP techniques for text analysis.</w:t>
      </w: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Cloud-based:</w:t>
      </w:r>
      <w:r w:rsidRPr="00054868">
        <w:rPr>
          <w:rFonts w:ascii="Times New Roman" w:hAnsi="Times New Roman" w:cs="Times New Roman"/>
          <w:sz w:val="24"/>
          <w:szCs w:val="24"/>
        </w:rPr>
        <w:t xml:space="preserve"> Can be deployed on cloud platforms for scalability and accessibility.</w:t>
      </w:r>
    </w:p>
    <w:p w:rsidR="002C4CAD" w:rsidRPr="00054868" w:rsidRDefault="002C4CAD" w:rsidP="002C4CAD">
      <w:pPr>
        <w:spacing w:line="356" w:lineRule="auto"/>
        <w:ind w:left="-5" w:right="884"/>
        <w:rPr>
          <w:rFonts w:ascii="Times New Roman" w:hAnsi="Times New Roman" w:cs="Times New Roman"/>
          <w:sz w:val="24"/>
          <w:szCs w:val="24"/>
        </w:rPr>
      </w:pPr>
    </w:p>
    <w:p w:rsidR="002C4CAD" w:rsidRPr="00054868" w:rsidRDefault="002C4CAD"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The system architecture is designed to provide an efficient, accurate, and user-friendly experience for Grammar Genius users.</w:t>
      </w:r>
    </w:p>
    <w:p w:rsidR="00285363" w:rsidRPr="00054868" w:rsidRDefault="00B74730" w:rsidP="002C4CAD">
      <w:pPr>
        <w:spacing w:line="356" w:lineRule="auto"/>
        <w:ind w:left="-5" w:right="884"/>
        <w:rPr>
          <w:rFonts w:ascii="Times New Roman" w:hAnsi="Times New Roman" w:cs="Times New Roman"/>
          <w:sz w:val="24"/>
          <w:szCs w:val="24"/>
        </w:rPr>
      </w:pPr>
      <w:r w:rsidRPr="00054868">
        <w:rPr>
          <w:rFonts w:ascii="Times New Roman" w:hAnsi="Times New Roman" w:cs="Times New Roman"/>
          <w:noProof/>
        </w:rPr>
        <w:lastRenderedPageBreak/>
        <w:drawing>
          <wp:inline distT="0" distB="0" distL="0" distR="0">
            <wp:extent cx="5796960" cy="4442022"/>
            <wp:effectExtent l="19050" t="0" r="0" b="0"/>
            <wp:docPr id="46" name="Picture 46" descr="System architecture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ystem architecture diagram | Download Scientific Diagram"/>
                    <pic:cNvPicPr>
                      <a:picLocks noChangeAspect="1" noChangeArrowheads="1"/>
                    </pic:cNvPicPr>
                  </pic:nvPicPr>
                  <pic:blipFill>
                    <a:blip r:embed="rId9"/>
                    <a:srcRect/>
                    <a:stretch>
                      <a:fillRect/>
                    </a:stretch>
                  </pic:blipFill>
                  <pic:spPr bwMode="auto">
                    <a:xfrm>
                      <a:off x="0" y="0"/>
                      <a:ext cx="5803740" cy="4447217"/>
                    </a:xfrm>
                    <a:prstGeom prst="rect">
                      <a:avLst/>
                    </a:prstGeom>
                    <a:noFill/>
                    <a:ln w="9525">
                      <a:noFill/>
                      <a:miter lim="800000"/>
                      <a:headEnd/>
                      <a:tailEnd/>
                    </a:ln>
                  </pic:spPr>
                </pic:pic>
              </a:graphicData>
            </a:graphic>
          </wp:inline>
        </w:drawing>
      </w:r>
    </w:p>
    <w:p w:rsidR="00285363" w:rsidRPr="00054868" w:rsidRDefault="00285363" w:rsidP="003E30C9">
      <w:pPr>
        <w:spacing w:line="356" w:lineRule="auto"/>
        <w:ind w:left="-5" w:right="884"/>
        <w:jc w:val="center"/>
        <w:rPr>
          <w:rFonts w:ascii="Times New Roman" w:hAnsi="Times New Roman" w:cs="Times New Roman"/>
          <w:b/>
          <w:bCs/>
          <w:sz w:val="32"/>
          <w:szCs w:val="32"/>
        </w:rPr>
      </w:pPr>
    </w:p>
    <w:p w:rsidR="00285363" w:rsidRPr="00054868" w:rsidRDefault="00B74730" w:rsidP="003E30C9">
      <w:pPr>
        <w:spacing w:line="356" w:lineRule="auto"/>
        <w:ind w:left="-5" w:right="884"/>
        <w:jc w:val="center"/>
        <w:rPr>
          <w:rFonts w:ascii="Times New Roman" w:hAnsi="Times New Roman" w:cs="Times New Roman"/>
          <w:b/>
          <w:bCs/>
          <w:sz w:val="32"/>
          <w:szCs w:val="32"/>
        </w:rPr>
      </w:pPr>
      <w:r w:rsidRPr="00054868">
        <w:rPr>
          <w:rFonts w:ascii="Times New Roman" w:hAnsi="Times New Roman" w:cs="Times New Roman"/>
          <w:b/>
          <w:bCs/>
          <w:sz w:val="32"/>
          <w:szCs w:val="32"/>
        </w:rPr>
        <w:t>SYSTEM ARCHITECTURE</w:t>
      </w:r>
    </w:p>
    <w:p w:rsidR="00285363" w:rsidRPr="00054868" w:rsidRDefault="00285363" w:rsidP="003E30C9">
      <w:pPr>
        <w:spacing w:line="356" w:lineRule="auto"/>
        <w:ind w:left="-5" w:right="884"/>
        <w:jc w:val="center"/>
        <w:rPr>
          <w:rFonts w:ascii="Times New Roman" w:hAnsi="Times New Roman" w:cs="Times New Roman"/>
          <w:b/>
          <w:bCs/>
          <w:sz w:val="32"/>
          <w:szCs w:val="32"/>
        </w:rPr>
      </w:pPr>
    </w:p>
    <w:p w:rsidR="00285363" w:rsidRPr="00054868" w:rsidRDefault="00285363" w:rsidP="003E30C9">
      <w:pPr>
        <w:spacing w:line="356" w:lineRule="auto"/>
        <w:ind w:left="-5" w:right="884"/>
        <w:jc w:val="center"/>
        <w:rPr>
          <w:rFonts w:ascii="Times New Roman" w:hAnsi="Times New Roman" w:cs="Times New Roman"/>
          <w:b/>
          <w:bCs/>
          <w:sz w:val="32"/>
          <w:szCs w:val="32"/>
        </w:rPr>
      </w:pPr>
    </w:p>
    <w:p w:rsidR="00B74730" w:rsidRPr="00054868" w:rsidRDefault="00B74730" w:rsidP="00285363">
      <w:pPr>
        <w:spacing w:line="356" w:lineRule="auto"/>
        <w:ind w:left="-5" w:right="884"/>
        <w:jc w:val="center"/>
        <w:rPr>
          <w:rFonts w:ascii="Times New Roman" w:hAnsi="Times New Roman" w:cs="Times New Roman"/>
          <w:b/>
          <w:bCs/>
          <w:sz w:val="32"/>
          <w:szCs w:val="32"/>
        </w:rPr>
      </w:pPr>
    </w:p>
    <w:p w:rsidR="00B74730" w:rsidRPr="00054868" w:rsidRDefault="00B74730" w:rsidP="00285363">
      <w:pPr>
        <w:spacing w:line="356" w:lineRule="auto"/>
        <w:ind w:left="-5" w:right="884"/>
        <w:jc w:val="center"/>
        <w:rPr>
          <w:rFonts w:ascii="Times New Roman" w:hAnsi="Times New Roman" w:cs="Times New Roman"/>
          <w:b/>
          <w:bCs/>
          <w:sz w:val="32"/>
          <w:szCs w:val="32"/>
        </w:rPr>
      </w:pPr>
    </w:p>
    <w:p w:rsidR="00B74730" w:rsidRPr="00054868" w:rsidRDefault="00B74730" w:rsidP="00285363">
      <w:pPr>
        <w:spacing w:line="356" w:lineRule="auto"/>
        <w:ind w:left="-5" w:right="884"/>
        <w:jc w:val="center"/>
        <w:rPr>
          <w:rFonts w:ascii="Times New Roman" w:hAnsi="Times New Roman" w:cs="Times New Roman"/>
          <w:b/>
          <w:bCs/>
          <w:sz w:val="32"/>
          <w:szCs w:val="32"/>
        </w:rPr>
      </w:pPr>
    </w:p>
    <w:p w:rsidR="002C4CAD" w:rsidRPr="00054868" w:rsidRDefault="003E30C9" w:rsidP="00285363">
      <w:pPr>
        <w:spacing w:line="356" w:lineRule="auto"/>
        <w:ind w:left="-5" w:right="884"/>
        <w:jc w:val="center"/>
        <w:rPr>
          <w:rFonts w:ascii="Times New Roman" w:hAnsi="Times New Roman" w:cs="Times New Roman"/>
          <w:b/>
          <w:bCs/>
          <w:sz w:val="32"/>
          <w:szCs w:val="32"/>
        </w:rPr>
      </w:pPr>
      <w:r w:rsidRPr="00054868">
        <w:rPr>
          <w:rFonts w:ascii="Times New Roman" w:hAnsi="Times New Roman" w:cs="Times New Roman"/>
          <w:b/>
          <w:bCs/>
          <w:sz w:val="32"/>
          <w:szCs w:val="32"/>
        </w:rPr>
        <w:lastRenderedPageBreak/>
        <w:t>CHAPTER – 3</w:t>
      </w:r>
    </w:p>
    <w:p w:rsidR="003E30C9" w:rsidRPr="00054868" w:rsidRDefault="003E30C9" w:rsidP="00285363">
      <w:pPr>
        <w:jc w:val="center"/>
        <w:rPr>
          <w:rFonts w:ascii="Times New Roman" w:hAnsi="Times New Roman" w:cs="Times New Roman"/>
          <w:b/>
          <w:bCs/>
          <w:sz w:val="32"/>
          <w:szCs w:val="32"/>
        </w:rPr>
      </w:pPr>
      <w:r w:rsidRPr="00054868">
        <w:rPr>
          <w:rFonts w:ascii="Times New Roman" w:hAnsi="Times New Roman" w:cs="Times New Roman"/>
          <w:b/>
          <w:bCs/>
          <w:sz w:val="32"/>
          <w:szCs w:val="32"/>
        </w:rPr>
        <w:t>FEASIBILITY STUDY</w:t>
      </w:r>
    </w:p>
    <w:p w:rsidR="00DE54C4" w:rsidRPr="00054868" w:rsidRDefault="00DE54C4" w:rsidP="00DE54C4">
      <w:pPr>
        <w:rPr>
          <w:rFonts w:ascii="Times New Roman" w:hAnsi="Times New Roman" w:cs="Times New Roman"/>
          <w:b/>
          <w:bCs/>
          <w:sz w:val="32"/>
          <w:szCs w:val="32"/>
        </w:rPr>
      </w:pPr>
    </w:p>
    <w:p w:rsidR="00243EAB" w:rsidRPr="00054868" w:rsidRDefault="00DE54C4" w:rsidP="00DE54C4">
      <w:pPr>
        <w:rPr>
          <w:rFonts w:ascii="Times New Roman" w:hAnsi="Times New Roman" w:cs="Times New Roman"/>
          <w:b/>
          <w:bCs/>
          <w:sz w:val="28"/>
          <w:szCs w:val="28"/>
        </w:rPr>
      </w:pPr>
      <w:r w:rsidRPr="00054868">
        <w:rPr>
          <w:rFonts w:ascii="Times New Roman" w:hAnsi="Times New Roman" w:cs="Times New Roman"/>
          <w:b/>
          <w:bCs/>
          <w:sz w:val="28"/>
          <w:szCs w:val="28"/>
        </w:rPr>
        <w:t>3.</w:t>
      </w:r>
      <w:r w:rsidR="00B74730"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 FEASIBILITY STUDY</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sz w:val="24"/>
          <w:szCs w:val="24"/>
        </w:rPr>
        <w:t>Feasibility Study for Grammar Genius with Artificial Intelligence</w:t>
      </w:r>
    </w:p>
    <w:p w:rsidR="00B74730" w:rsidRPr="00054868" w:rsidRDefault="00B74730" w:rsidP="00DE54C4">
      <w:pPr>
        <w:rPr>
          <w:rFonts w:ascii="Times New Roman" w:hAnsi="Times New Roman" w:cs="Times New Roman"/>
          <w:sz w:val="24"/>
          <w:szCs w:val="24"/>
        </w:rPr>
      </w:pPr>
    </w:p>
    <w:p w:rsidR="00DE54C4" w:rsidRPr="00054868" w:rsidRDefault="00DE54C4" w:rsidP="00DE54C4">
      <w:pPr>
        <w:rPr>
          <w:rFonts w:ascii="Times New Roman" w:hAnsi="Times New Roman" w:cs="Times New Roman"/>
          <w:b/>
          <w:bCs/>
          <w:sz w:val="28"/>
          <w:szCs w:val="28"/>
        </w:rPr>
      </w:pPr>
      <w:r w:rsidRPr="00054868">
        <w:rPr>
          <w:rFonts w:ascii="Times New Roman" w:hAnsi="Times New Roman" w:cs="Times New Roman"/>
          <w:b/>
          <w:bCs/>
          <w:sz w:val="28"/>
          <w:szCs w:val="28"/>
        </w:rPr>
        <w:t>3.1    Technical Feasibility</w:t>
      </w:r>
    </w:p>
    <w:p w:rsidR="0044228F" w:rsidRPr="00054868" w:rsidRDefault="0044228F" w:rsidP="00DE54C4">
      <w:pPr>
        <w:rPr>
          <w:rFonts w:ascii="Times New Roman" w:hAnsi="Times New Roman" w:cs="Times New Roman"/>
          <w:b/>
          <w:bCs/>
          <w:sz w:val="24"/>
          <w:szCs w:val="24"/>
        </w:rPr>
      </w:pP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1. AI and NLP capabilities:</w:t>
      </w:r>
      <w:r w:rsidRPr="00054868">
        <w:rPr>
          <w:rFonts w:ascii="Times New Roman" w:hAnsi="Times New Roman" w:cs="Times New Roman"/>
          <w:sz w:val="24"/>
          <w:szCs w:val="24"/>
        </w:rPr>
        <w:t xml:space="preserve"> Assess the availability and effectiveness of AI and NLP technologies.</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2. Integration with existing systems:</w:t>
      </w:r>
      <w:r w:rsidRPr="00054868">
        <w:rPr>
          <w:rFonts w:ascii="Times New Roman" w:hAnsi="Times New Roman" w:cs="Times New Roman"/>
          <w:sz w:val="24"/>
          <w:szCs w:val="24"/>
        </w:rPr>
        <w:t xml:space="preserve"> Evaluate the feasibility of integrating Grammar Genius with existing systems.</w:t>
      </w:r>
    </w:p>
    <w:p w:rsidR="00DE54C4" w:rsidRPr="00054868" w:rsidRDefault="00DE54C4" w:rsidP="00DE54C4">
      <w:pPr>
        <w:rPr>
          <w:rFonts w:ascii="Times New Roman" w:hAnsi="Times New Roman" w:cs="Times New Roman"/>
          <w:sz w:val="24"/>
          <w:szCs w:val="24"/>
        </w:rPr>
      </w:pPr>
    </w:p>
    <w:p w:rsidR="00DE54C4" w:rsidRPr="00054868" w:rsidRDefault="00DE54C4" w:rsidP="00DE54C4">
      <w:pPr>
        <w:rPr>
          <w:rFonts w:ascii="Times New Roman" w:hAnsi="Times New Roman" w:cs="Times New Roman"/>
          <w:b/>
          <w:bCs/>
          <w:sz w:val="28"/>
          <w:szCs w:val="28"/>
        </w:rPr>
      </w:pPr>
      <w:r w:rsidRPr="00054868">
        <w:rPr>
          <w:rFonts w:ascii="Times New Roman" w:hAnsi="Times New Roman" w:cs="Times New Roman"/>
          <w:b/>
          <w:bCs/>
          <w:sz w:val="28"/>
          <w:szCs w:val="28"/>
        </w:rPr>
        <w:t>3.2   Operational Feasibility</w:t>
      </w:r>
    </w:p>
    <w:p w:rsidR="0044228F" w:rsidRPr="00054868" w:rsidRDefault="0044228F" w:rsidP="00DE54C4">
      <w:pPr>
        <w:rPr>
          <w:rFonts w:ascii="Times New Roman" w:hAnsi="Times New Roman" w:cs="Times New Roman"/>
          <w:b/>
          <w:bCs/>
          <w:sz w:val="24"/>
          <w:szCs w:val="24"/>
        </w:rPr>
      </w:pP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1. User adoption:</w:t>
      </w:r>
      <w:r w:rsidRPr="00054868">
        <w:rPr>
          <w:rFonts w:ascii="Times New Roman" w:hAnsi="Times New Roman" w:cs="Times New Roman"/>
          <w:sz w:val="24"/>
          <w:szCs w:val="24"/>
        </w:rPr>
        <w:t xml:space="preserve"> Determine the likelihood of user adoption and acceptance.</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2. Training and support:</w:t>
      </w:r>
      <w:r w:rsidRPr="00054868">
        <w:rPr>
          <w:rFonts w:ascii="Times New Roman" w:hAnsi="Times New Roman" w:cs="Times New Roman"/>
          <w:sz w:val="24"/>
          <w:szCs w:val="24"/>
        </w:rPr>
        <w:t xml:space="preserve"> Assess the need for training and support for users.</w:t>
      </w:r>
    </w:p>
    <w:p w:rsidR="00DE54C4" w:rsidRPr="00054868" w:rsidRDefault="00DE54C4" w:rsidP="00DE54C4">
      <w:pPr>
        <w:rPr>
          <w:rFonts w:ascii="Times New Roman" w:hAnsi="Times New Roman" w:cs="Times New Roman"/>
          <w:sz w:val="24"/>
          <w:szCs w:val="24"/>
        </w:rPr>
      </w:pPr>
    </w:p>
    <w:p w:rsidR="00DE54C4" w:rsidRPr="00054868" w:rsidRDefault="0044228F" w:rsidP="00DE54C4">
      <w:pPr>
        <w:rPr>
          <w:rFonts w:ascii="Times New Roman" w:hAnsi="Times New Roman" w:cs="Times New Roman"/>
          <w:b/>
          <w:bCs/>
          <w:sz w:val="28"/>
          <w:szCs w:val="28"/>
        </w:rPr>
      </w:pPr>
      <w:r w:rsidRPr="00054868">
        <w:rPr>
          <w:rFonts w:ascii="Times New Roman" w:hAnsi="Times New Roman" w:cs="Times New Roman"/>
          <w:b/>
          <w:bCs/>
          <w:sz w:val="28"/>
          <w:szCs w:val="28"/>
        </w:rPr>
        <w:t xml:space="preserve">3.3     </w:t>
      </w:r>
      <w:r w:rsidR="00DE54C4" w:rsidRPr="00054868">
        <w:rPr>
          <w:rFonts w:ascii="Times New Roman" w:hAnsi="Times New Roman" w:cs="Times New Roman"/>
          <w:b/>
          <w:bCs/>
          <w:sz w:val="28"/>
          <w:szCs w:val="28"/>
        </w:rPr>
        <w:t>Economic Feasibility</w:t>
      </w:r>
    </w:p>
    <w:p w:rsidR="0044228F" w:rsidRPr="00054868" w:rsidRDefault="0044228F" w:rsidP="00DE54C4">
      <w:pPr>
        <w:rPr>
          <w:rFonts w:ascii="Times New Roman" w:hAnsi="Times New Roman" w:cs="Times New Roman"/>
          <w:b/>
          <w:bCs/>
          <w:sz w:val="24"/>
          <w:szCs w:val="24"/>
        </w:rPr>
      </w:pP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1. Development costs:</w:t>
      </w:r>
      <w:r w:rsidRPr="00054868">
        <w:rPr>
          <w:rFonts w:ascii="Times New Roman" w:hAnsi="Times New Roman" w:cs="Times New Roman"/>
          <w:sz w:val="24"/>
          <w:szCs w:val="24"/>
        </w:rPr>
        <w:t xml:space="preserve"> Estimate the costs associated with developing Grammar Genius.</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2. Maintenance and update costs:</w:t>
      </w:r>
      <w:r w:rsidRPr="00054868">
        <w:rPr>
          <w:rFonts w:ascii="Times New Roman" w:hAnsi="Times New Roman" w:cs="Times New Roman"/>
          <w:sz w:val="24"/>
          <w:szCs w:val="24"/>
        </w:rPr>
        <w:t xml:space="preserve"> Determine the ongoing costs for maintaining and updating the system.</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lastRenderedPageBreak/>
        <w:t>3. Potential revenue streams:</w:t>
      </w:r>
      <w:r w:rsidRPr="00054868">
        <w:rPr>
          <w:rFonts w:ascii="Times New Roman" w:hAnsi="Times New Roman" w:cs="Times New Roman"/>
          <w:sz w:val="24"/>
          <w:szCs w:val="24"/>
        </w:rPr>
        <w:t xml:space="preserve"> Identify potential revenue streams, such as subscription-based models.</w:t>
      </w:r>
    </w:p>
    <w:p w:rsidR="00DE54C4" w:rsidRPr="00054868" w:rsidRDefault="00DE54C4" w:rsidP="00DE54C4">
      <w:pPr>
        <w:rPr>
          <w:rFonts w:ascii="Times New Roman" w:hAnsi="Times New Roman" w:cs="Times New Roman"/>
          <w:sz w:val="24"/>
          <w:szCs w:val="24"/>
        </w:rPr>
      </w:pPr>
    </w:p>
    <w:p w:rsidR="00DE54C4" w:rsidRPr="00054868" w:rsidRDefault="0044228F" w:rsidP="00DE54C4">
      <w:pPr>
        <w:rPr>
          <w:rFonts w:ascii="Times New Roman" w:hAnsi="Times New Roman" w:cs="Times New Roman"/>
          <w:b/>
          <w:bCs/>
          <w:sz w:val="28"/>
          <w:szCs w:val="28"/>
        </w:rPr>
      </w:pPr>
      <w:r w:rsidRPr="00054868">
        <w:rPr>
          <w:rFonts w:ascii="Times New Roman" w:hAnsi="Times New Roman" w:cs="Times New Roman"/>
          <w:b/>
          <w:bCs/>
          <w:sz w:val="28"/>
          <w:szCs w:val="28"/>
        </w:rPr>
        <w:t xml:space="preserve">3.4    </w:t>
      </w:r>
      <w:r w:rsidR="00DE54C4" w:rsidRPr="00054868">
        <w:rPr>
          <w:rFonts w:ascii="Times New Roman" w:hAnsi="Times New Roman" w:cs="Times New Roman"/>
          <w:b/>
          <w:bCs/>
          <w:sz w:val="28"/>
          <w:szCs w:val="28"/>
        </w:rPr>
        <w:t>Schedule Feasibility</w:t>
      </w:r>
    </w:p>
    <w:p w:rsidR="0044228F" w:rsidRPr="00054868" w:rsidRDefault="0044228F" w:rsidP="00DE54C4">
      <w:pPr>
        <w:rPr>
          <w:rFonts w:ascii="Times New Roman" w:hAnsi="Times New Roman" w:cs="Times New Roman"/>
          <w:b/>
          <w:bCs/>
          <w:sz w:val="24"/>
          <w:szCs w:val="24"/>
        </w:rPr>
      </w:pP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1. Project timeline:</w:t>
      </w:r>
      <w:r w:rsidRPr="00054868">
        <w:rPr>
          <w:rFonts w:ascii="Times New Roman" w:hAnsi="Times New Roman" w:cs="Times New Roman"/>
          <w:sz w:val="24"/>
          <w:szCs w:val="24"/>
        </w:rPr>
        <w:t xml:space="preserve"> Develop a project timeline and milestones.</w:t>
      </w: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b/>
          <w:bCs/>
          <w:sz w:val="24"/>
          <w:szCs w:val="24"/>
        </w:rPr>
        <w:t>2. Resource allocation:</w:t>
      </w:r>
      <w:r w:rsidRPr="00054868">
        <w:rPr>
          <w:rFonts w:ascii="Times New Roman" w:hAnsi="Times New Roman" w:cs="Times New Roman"/>
          <w:sz w:val="24"/>
          <w:szCs w:val="24"/>
        </w:rPr>
        <w:t xml:space="preserve"> Determine the resources required for the project.</w:t>
      </w:r>
    </w:p>
    <w:p w:rsidR="00DE54C4" w:rsidRPr="00054868" w:rsidRDefault="00DE54C4" w:rsidP="00DE54C4">
      <w:pPr>
        <w:rPr>
          <w:rFonts w:ascii="Times New Roman" w:hAnsi="Times New Roman" w:cs="Times New Roman"/>
          <w:sz w:val="24"/>
          <w:szCs w:val="24"/>
        </w:rPr>
      </w:pPr>
    </w:p>
    <w:p w:rsidR="00DE54C4" w:rsidRPr="00054868" w:rsidRDefault="00DE54C4" w:rsidP="00DE54C4">
      <w:pPr>
        <w:rPr>
          <w:rFonts w:ascii="Times New Roman" w:hAnsi="Times New Roman" w:cs="Times New Roman"/>
          <w:sz w:val="24"/>
          <w:szCs w:val="24"/>
        </w:rPr>
      </w:pPr>
      <w:r w:rsidRPr="00054868">
        <w:rPr>
          <w:rFonts w:ascii="Times New Roman" w:hAnsi="Times New Roman" w:cs="Times New Roman"/>
          <w:sz w:val="24"/>
          <w:szCs w:val="24"/>
        </w:rPr>
        <w:t>The feasibility study will help determine whether Grammar Genius is a viable project, identifying potential challenges and opportunities.</w:t>
      </w: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B74730" w:rsidRPr="00054868" w:rsidRDefault="00B74730" w:rsidP="0044228F">
      <w:pPr>
        <w:jc w:val="center"/>
        <w:rPr>
          <w:rFonts w:ascii="Times New Roman" w:hAnsi="Times New Roman" w:cs="Times New Roman"/>
          <w:b/>
          <w:bCs/>
          <w:sz w:val="32"/>
          <w:szCs w:val="32"/>
        </w:rPr>
      </w:pPr>
    </w:p>
    <w:p w:rsidR="0044228F" w:rsidRPr="00054868" w:rsidRDefault="0044228F" w:rsidP="0044228F">
      <w:pPr>
        <w:jc w:val="center"/>
        <w:rPr>
          <w:rFonts w:ascii="Times New Roman" w:hAnsi="Times New Roman" w:cs="Times New Roman"/>
          <w:b/>
          <w:bCs/>
          <w:sz w:val="32"/>
          <w:szCs w:val="32"/>
        </w:rPr>
      </w:pPr>
      <w:r w:rsidRPr="00054868">
        <w:rPr>
          <w:rFonts w:ascii="Times New Roman" w:hAnsi="Times New Roman" w:cs="Times New Roman"/>
          <w:b/>
          <w:bCs/>
          <w:sz w:val="32"/>
          <w:szCs w:val="32"/>
        </w:rPr>
        <w:lastRenderedPageBreak/>
        <w:t>CHAPTER – 4</w:t>
      </w:r>
    </w:p>
    <w:p w:rsidR="0044228F" w:rsidRPr="00054868" w:rsidRDefault="0044228F" w:rsidP="0044228F">
      <w:pPr>
        <w:jc w:val="center"/>
        <w:rPr>
          <w:rFonts w:ascii="Times New Roman" w:hAnsi="Times New Roman" w:cs="Times New Roman"/>
          <w:b/>
          <w:bCs/>
          <w:sz w:val="32"/>
          <w:szCs w:val="32"/>
        </w:rPr>
      </w:pPr>
      <w:r w:rsidRPr="00054868">
        <w:rPr>
          <w:rFonts w:ascii="Times New Roman" w:hAnsi="Times New Roman" w:cs="Times New Roman"/>
          <w:b/>
          <w:bCs/>
          <w:sz w:val="32"/>
          <w:szCs w:val="32"/>
        </w:rPr>
        <w:t>SOFTWARE REQUIREMENT SPECIFICATION</w:t>
      </w:r>
    </w:p>
    <w:p w:rsidR="0044228F" w:rsidRPr="00054868" w:rsidRDefault="0044228F" w:rsidP="0044228F">
      <w:pPr>
        <w:rPr>
          <w:rFonts w:ascii="Times New Roman" w:hAnsi="Times New Roman" w:cs="Times New Roman"/>
          <w:b/>
          <w:bCs/>
          <w:sz w:val="32"/>
          <w:szCs w:val="32"/>
        </w:rPr>
      </w:pPr>
    </w:p>
    <w:p w:rsidR="00243EAB" w:rsidRPr="00054868" w:rsidRDefault="0044228F" w:rsidP="0044228F">
      <w:pPr>
        <w:rPr>
          <w:rFonts w:ascii="Times New Roman" w:hAnsi="Times New Roman" w:cs="Times New Roman"/>
          <w:b/>
          <w:bCs/>
          <w:sz w:val="28"/>
          <w:szCs w:val="28"/>
        </w:rPr>
      </w:pPr>
      <w:r w:rsidRPr="00054868">
        <w:rPr>
          <w:rFonts w:ascii="Times New Roman" w:hAnsi="Times New Roman" w:cs="Times New Roman"/>
          <w:b/>
          <w:bCs/>
          <w:sz w:val="28"/>
          <w:szCs w:val="28"/>
        </w:rPr>
        <w:t xml:space="preserve">4. </w:t>
      </w:r>
      <w:r w:rsidR="00243EAB"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SOFTWARE REQUIREMENT SPECIFICATION</w:t>
      </w:r>
    </w:p>
    <w:p w:rsidR="00243EAB" w:rsidRPr="00054868" w:rsidRDefault="00243EAB" w:rsidP="0044228F">
      <w:pPr>
        <w:rPr>
          <w:rFonts w:ascii="Times New Roman" w:hAnsi="Times New Roman" w:cs="Times New Roman"/>
          <w:b/>
          <w:bCs/>
          <w:sz w:val="28"/>
          <w:szCs w:val="28"/>
        </w:rPr>
      </w:pPr>
    </w:p>
    <w:p w:rsidR="0044228F" w:rsidRPr="00054868" w:rsidRDefault="0044228F" w:rsidP="0044228F">
      <w:pPr>
        <w:rPr>
          <w:rFonts w:ascii="Times New Roman" w:hAnsi="Times New Roman" w:cs="Times New Roman"/>
          <w:sz w:val="24"/>
          <w:szCs w:val="24"/>
        </w:rPr>
      </w:pPr>
      <w:r w:rsidRPr="00054868">
        <w:rPr>
          <w:rFonts w:ascii="Times New Roman" w:hAnsi="Times New Roman" w:cs="Times New Roman"/>
          <w:sz w:val="24"/>
          <w:szCs w:val="24"/>
        </w:rPr>
        <w:t>Software Requirement Specification (SRS) for Grammar Genius with Artificial Intelligence</w:t>
      </w:r>
    </w:p>
    <w:p w:rsidR="0044228F" w:rsidRPr="00054868" w:rsidRDefault="0044228F" w:rsidP="0044228F">
      <w:pPr>
        <w:rPr>
          <w:rFonts w:ascii="Times New Roman" w:hAnsi="Times New Roman" w:cs="Times New Roman"/>
          <w:sz w:val="24"/>
          <w:szCs w:val="24"/>
        </w:rPr>
      </w:pPr>
      <w:r w:rsidRPr="00054868">
        <w:rPr>
          <w:rFonts w:ascii="Times New Roman" w:hAnsi="Times New Roman" w:cs="Times New Roman"/>
          <w:sz w:val="24"/>
          <w:szCs w:val="24"/>
        </w:rPr>
        <w:t>Introduction</w:t>
      </w:r>
    </w:p>
    <w:p w:rsidR="0044228F" w:rsidRPr="00054868" w:rsidRDefault="0044228F" w:rsidP="0044228F">
      <w:pPr>
        <w:rPr>
          <w:rFonts w:ascii="Times New Roman" w:hAnsi="Times New Roman" w:cs="Times New Roman"/>
          <w:sz w:val="24"/>
          <w:szCs w:val="24"/>
        </w:rPr>
      </w:pPr>
      <w:r w:rsidRPr="00054868">
        <w:rPr>
          <w:rFonts w:ascii="Times New Roman" w:hAnsi="Times New Roman" w:cs="Times New Roman"/>
          <w:b/>
          <w:bCs/>
          <w:sz w:val="24"/>
          <w:szCs w:val="24"/>
        </w:rPr>
        <w:t>1. Purpose:</w:t>
      </w:r>
      <w:r w:rsidRPr="00054868">
        <w:rPr>
          <w:rFonts w:ascii="Times New Roman" w:hAnsi="Times New Roman" w:cs="Times New Roman"/>
          <w:sz w:val="24"/>
          <w:szCs w:val="24"/>
        </w:rPr>
        <w:t xml:space="preserve"> Define the purpose and scope of the SRS.</w:t>
      </w:r>
    </w:p>
    <w:p w:rsidR="0044228F" w:rsidRPr="00054868" w:rsidRDefault="0044228F" w:rsidP="0044228F">
      <w:pPr>
        <w:rPr>
          <w:rFonts w:ascii="Times New Roman" w:hAnsi="Times New Roman" w:cs="Times New Roman"/>
          <w:sz w:val="24"/>
          <w:szCs w:val="24"/>
        </w:rPr>
      </w:pPr>
      <w:r w:rsidRPr="00054868">
        <w:rPr>
          <w:rFonts w:ascii="Times New Roman" w:hAnsi="Times New Roman" w:cs="Times New Roman"/>
          <w:b/>
          <w:bCs/>
          <w:sz w:val="24"/>
          <w:szCs w:val="24"/>
        </w:rPr>
        <w:t>2. Audience:</w:t>
      </w:r>
      <w:r w:rsidRPr="00054868">
        <w:rPr>
          <w:rFonts w:ascii="Times New Roman" w:hAnsi="Times New Roman" w:cs="Times New Roman"/>
          <w:sz w:val="24"/>
          <w:szCs w:val="24"/>
        </w:rPr>
        <w:t xml:space="preserve"> Identify the target audience for the SRS.</w:t>
      </w:r>
    </w:p>
    <w:p w:rsidR="0044228F" w:rsidRPr="00054868" w:rsidRDefault="0044228F" w:rsidP="0044228F">
      <w:pPr>
        <w:rPr>
          <w:rFonts w:ascii="Times New Roman" w:hAnsi="Times New Roman" w:cs="Times New Roman"/>
          <w:sz w:val="24"/>
          <w:szCs w:val="24"/>
        </w:rPr>
      </w:pPr>
    </w:p>
    <w:p w:rsidR="0044228F" w:rsidRPr="00054868" w:rsidRDefault="0044228F" w:rsidP="0044228F">
      <w:pPr>
        <w:rPr>
          <w:rFonts w:ascii="Times New Roman" w:hAnsi="Times New Roman" w:cs="Times New Roman"/>
          <w:b/>
          <w:bCs/>
          <w:sz w:val="28"/>
          <w:szCs w:val="28"/>
        </w:rPr>
      </w:pPr>
      <w:r w:rsidRPr="00054868">
        <w:rPr>
          <w:rFonts w:ascii="Times New Roman" w:hAnsi="Times New Roman" w:cs="Times New Roman"/>
          <w:b/>
          <w:bCs/>
          <w:sz w:val="28"/>
          <w:szCs w:val="28"/>
        </w:rPr>
        <w:t>4.1</w:t>
      </w:r>
      <w:r w:rsidR="00243EAB"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 Functional Requirements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sz w:val="24"/>
          <w:szCs w:val="24"/>
        </w:rPr>
        <w:t>Functional Requirements of Grammar Genius with Artificial Intelligence</w:t>
      </w:r>
    </w:p>
    <w:p w:rsidR="00AA0D9E" w:rsidRPr="00054868" w:rsidRDefault="00AA0D9E" w:rsidP="00AA0D9E">
      <w:pPr>
        <w:rPr>
          <w:rFonts w:ascii="Times New Roman" w:hAnsi="Times New Roman" w:cs="Times New Roman"/>
          <w:b/>
          <w:bCs/>
          <w:sz w:val="24"/>
          <w:szCs w:val="24"/>
        </w:rPr>
      </w:pPr>
      <w:r w:rsidRPr="00054868">
        <w:rPr>
          <w:rFonts w:ascii="Times New Roman" w:hAnsi="Times New Roman" w:cs="Times New Roman"/>
          <w:b/>
          <w:bCs/>
          <w:sz w:val="24"/>
          <w:szCs w:val="24"/>
        </w:rPr>
        <w:t>Key Features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1. Grammar and Spell Checking:</w:t>
      </w:r>
      <w:r w:rsidRPr="00054868">
        <w:rPr>
          <w:rFonts w:ascii="Times New Roman" w:hAnsi="Times New Roman" w:cs="Times New Roman"/>
          <w:sz w:val="24"/>
          <w:szCs w:val="24"/>
        </w:rPr>
        <w:t xml:space="preserve"> Accurate detection and correction of grammatical errors.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2. AI-powered Feedback:</w:t>
      </w:r>
      <w:r w:rsidRPr="00054868">
        <w:rPr>
          <w:rFonts w:ascii="Times New Roman" w:hAnsi="Times New Roman" w:cs="Times New Roman"/>
          <w:sz w:val="24"/>
          <w:szCs w:val="24"/>
        </w:rPr>
        <w:t xml:space="preserve"> Personalized suggestions for improvement.</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3. Syntax Analysis:</w:t>
      </w:r>
      <w:r w:rsidRPr="00054868">
        <w:rPr>
          <w:rFonts w:ascii="Times New Roman" w:hAnsi="Times New Roman" w:cs="Times New Roman"/>
          <w:sz w:val="24"/>
          <w:szCs w:val="24"/>
        </w:rPr>
        <w:t xml:space="preserve"> Analysis of sentence structure and syntax.</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4. User Interface:</w:t>
      </w:r>
      <w:r w:rsidRPr="00054868">
        <w:rPr>
          <w:rFonts w:ascii="Times New Roman" w:hAnsi="Times New Roman" w:cs="Times New Roman"/>
          <w:sz w:val="24"/>
          <w:szCs w:val="24"/>
        </w:rPr>
        <w:t xml:space="preserve"> Intuitive and user-friendly interface.</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5. Text Analysis:</w:t>
      </w:r>
      <w:r w:rsidRPr="00054868">
        <w:rPr>
          <w:rFonts w:ascii="Times New Roman" w:hAnsi="Times New Roman" w:cs="Times New Roman"/>
          <w:sz w:val="24"/>
          <w:szCs w:val="24"/>
        </w:rPr>
        <w:t xml:space="preserve"> Analysis of text for clarity, coherence, and style.</w:t>
      </w:r>
    </w:p>
    <w:p w:rsidR="00AA0D9E" w:rsidRPr="00054868" w:rsidRDefault="00AA0D9E" w:rsidP="00AA0D9E">
      <w:pPr>
        <w:rPr>
          <w:rFonts w:ascii="Times New Roman" w:hAnsi="Times New Roman" w:cs="Times New Roman"/>
          <w:sz w:val="24"/>
          <w:szCs w:val="24"/>
        </w:rPr>
      </w:pPr>
    </w:p>
    <w:p w:rsidR="00243EAB" w:rsidRPr="00054868" w:rsidRDefault="00243EAB" w:rsidP="00AA0D9E">
      <w:pPr>
        <w:rPr>
          <w:rFonts w:ascii="Times New Roman" w:hAnsi="Times New Roman" w:cs="Times New Roman"/>
          <w:b/>
          <w:bCs/>
          <w:sz w:val="24"/>
          <w:szCs w:val="24"/>
        </w:rPr>
      </w:pPr>
    </w:p>
    <w:p w:rsidR="00243EAB" w:rsidRPr="00054868" w:rsidRDefault="00243EAB" w:rsidP="00AA0D9E">
      <w:pPr>
        <w:rPr>
          <w:rFonts w:ascii="Times New Roman" w:hAnsi="Times New Roman" w:cs="Times New Roman"/>
          <w:b/>
          <w:bCs/>
          <w:sz w:val="24"/>
          <w:szCs w:val="24"/>
        </w:rPr>
      </w:pPr>
    </w:p>
    <w:p w:rsidR="00243EAB" w:rsidRPr="00054868" w:rsidRDefault="00243EAB" w:rsidP="00AA0D9E">
      <w:pPr>
        <w:rPr>
          <w:rFonts w:ascii="Times New Roman" w:hAnsi="Times New Roman" w:cs="Times New Roman"/>
          <w:b/>
          <w:bCs/>
          <w:sz w:val="24"/>
          <w:szCs w:val="24"/>
        </w:rPr>
      </w:pPr>
    </w:p>
    <w:p w:rsidR="00AA0D9E" w:rsidRPr="00054868" w:rsidRDefault="00AA0D9E" w:rsidP="00AA0D9E">
      <w:pPr>
        <w:rPr>
          <w:rFonts w:ascii="Times New Roman" w:hAnsi="Times New Roman" w:cs="Times New Roman"/>
          <w:b/>
          <w:bCs/>
          <w:sz w:val="24"/>
          <w:szCs w:val="24"/>
        </w:rPr>
      </w:pPr>
      <w:r w:rsidRPr="00054868">
        <w:rPr>
          <w:rFonts w:ascii="Times New Roman" w:hAnsi="Times New Roman" w:cs="Times New Roman"/>
          <w:b/>
          <w:bCs/>
          <w:sz w:val="24"/>
          <w:szCs w:val="24"/>
        </w:rPr>
        <w:lastRenderedPageBreak/>
        <w:t>Functional Requirements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1. Input Text:</w:t>
      </w:r>
      <w:r w:rsidRPr="00054868">
        <w:rPr>
          <w:rFonts w:ascii="Times New Roman" w:hAnsi="Times New Roman" w:cs="Times New Roman"/>
          <w:sz w:val="24"/>
          <w:szCs w:val="24"/>
        </w:rPr>
        <w:t xml:space="preserve"> System accepts text input from users.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2. Analyze Text:</w:t>
      </w:r>
      <w:r w:rsidRPr="00054868">
        <w:rPr>
          <w:rFonts w:ascii="Times New Roman" w:hAnsi="Times New Roman" w:cs="Times New Roman"/>
          <w:sz w:val="24"/>
          <w:szCs w:val="24"/>
        </w:rPr>
        <w:t xml:space="preserve"> System analyzes text for grammar, syntax, and style.</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3. Provide Feedback:</w:t>
      </w:r>
      <w:r w:rsidRPr="00054868">
        <w:rPr>
          <w:rFonts w:ascii="Times New Roman" w:hAnsi="Times New Roman" w:cs="Times New Roman"/>
          <w:sz w:val="24"/>
          <w:szCs w:val="24"/>
        </w:rPr>
        <w:t xml:space="preserve"> System provides personalized feedback and suggestions.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4. User Profile Management:</w:t>
      </w:r>
      <w:r w:rsidRPr="00054868">
        <w:rPr>
          <w:rFonts w:ascii="Times New Roman" w:hAnsi="Times New Roman" w:cs="Times New Roman"/>
          <w:sz w:val="24"/>
          <w:szCs w:val="24"/>
        </w:rPr>
        <w:t xml:space="preserve"> System manages user profiles and preferences.</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5. Error Reporting:</w:t>
      </w:r>
      <w:r w:rsidRPr="00054868">
        <w:rPr>
          <w:rFonts w:ascii="Times New Roman" w:hAnsi="Times New Roman" w:cs="Times New Roman"/>
          <w:sz w:val="24"/>
          <w:szCs w:val="24"/>
        </w:rPr>
        <w:t xml:space="preserve"> System reports errors and provides correction suggestions.</w:t>
      </w:r>
    </w:p>
    <w:p w:rsidR="00AA0D9E" w:rsidRPr="00054868" w:rsidRDefault="00AA0D9E" w:rsidP="00AA0D9E">
      <w:pPr>
        <w:rPr>
          <w:rFonts w:ascii="Times New Roman" w:hAnsi="Times New Roman" w:cs="Times New Roman"/>
          <w:sz w:val="24"/>
          <w:szCs w:val="24"/>
        </w:rPr>
      </w:pPr>
    </w:p>
    <w:p w:rsidR="00AA0D9E" w:rsidRPr="00054868" w:rsidRDefault="00AA0D9E" w:rsidP="00AA0D9E">
      <w:pPr>
        <w:rPr>
          <w:rFonts w:ascii="Times New Roman" w:hAnsi="Times New Roman" w:cs="Times New Roman"/>
          <w:b/>
          <w:bCs/>
          <w:sz w:val="28"/>
          <w:szCs w:val="28"/>
        </w:rPr>
      </w:pPr>
      <w:r w:rsidRPr="00054868">
        <w:rPr>
          <w:rFonts w:ascii="Times New Roman" w:hAnsi="Times New Roman" w:cs="Times New Roman"/>
          <w:b/>
          <w:bCs/>
          <w:sz w:val="28"/>
          <w:szCs w:val="28"/>
        </w:rPr>
        <w:t>4.2</w:t>
      </w:r>
      <w:r w:rsidR="00243EAB"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 Performance Requirements</w:t>
      </w:r>
    </w:p>
    <w:p w:rsidR="00AA0D9E" w:rsidRPr="00054868" w:rsidRDefault="00AA0D9E" w:rsidP="00AA0D9E">
      <w:pPr>
        <w:rPr>
          <w:rFonts w:ascii="Times New Roman" w:hAnsi="Times New Roman" w:cs="Times New Roman"/>
          <w:b/>
          <w:bCs/>
          <w:sz w:val="28"/>
          <w:szCs w:val="28"/>
        </w:rPr>
      </w:pP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1. Accuracy:</w:t>
      </w:r>
      <w:r w:rsidRPr="00054868">
        <w:rPr>
          <w:rFonts w:ascii="Times New Roman" w:hAnsi="Times New Roman" w:cs="Times New Roman"/>
          <w:sz w:val="24"/>
          <w:szCs w:val="24"/>
        </w:rPr>
        <w:t xml:space="preserve"> System provides accurate grammar and spell checking.</w:t>
      </w:r>
    </w:p>
    <w:p w:rsidR="00DE54C4"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 xml:space="preserve">2. Speed: </w:t>
      </w:r>
      <w:r w:rsidRPr="00054868">
        <w:rPr>
          <w:rFonts w:ascii="Times New Roman" w:hAnsi="Times New Roman" w:cs="Times New Roman"/>
          <w:sz w:val="24"/>
          <w:szCs w:val="24"/>
        </w:rPr>
        <w:t>System responds quickly to user input.</w:t>
      </w: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b/>
          <w:bCs/>
          <w:sz w:val="24"/>
          <w:szCs w:val="24"/>
        </w:rPr>
        <w:t>3. Scalability:</w:t>
      </w:r>
      <w:r w:rsidRPr="00054868">
        <w:rPr>
          <w:rFonts w:ascii="Times New Roman" w:hAnsi="Times New Roman" w:cs="Times New Roman"/>
          <w:sz w:val="24"/>
          <w:szCs w:val="24"/>
        </w:rPr>
        <w:t xml:space="preserve"> System handles large volumes of user data.</w:t>
      </w:r>
    </w:p>
    <w:p w:rsidR="00AA0D9E" w:rsidRPr="00054868" w:rsidRDefault="00AA0D9E" w:rsidP="00AA0D9E">
      <w:pPr>
        <w:rPr>
          <w:rFonts w:ascii="Times New Roman" w:hAnsi="Times New Roman" w:cs="Times New Roman"/>
          <w:sz w:val="24"/>
          <w:szCs w:val="24"/>
        </w:rPr>
      </w:pPr>
    </w:p>
    <w:p w:rsidR="00AA0D9E" w:rsidRPr="00054868" w:rsidRDefault="00AA0D9E" w:rsidP="00AA0D9E">
      <w:pPr>
        <w:rPr>
          <w:rFonts w:ascii="Times New Roman" w:hAnsi="Times New Roman" w:cs="Times New Roman"/>
          <w:sz w:val="24"/>
          <w:szCs w:val="24"/>
        </w:rPr>
      </w:pPr>
      <w:r w:rsidRPr="00054868">
        <w:rPr>
          <w:rFonts w:ascii="Times New Roman" w:hAnsi="Times New Roman" w:cs="Times New Roman"/>
          <w:sz w:val="24"/>
          <w:szCs w:val="24"/>
        </w:rPr>
        <w:t>These functional requirements outline the key features and capabilities of Grammar Genius, ensuring it meets user needs and expectations.</w:t>
      </w:r>
    </w:p>
    <w:p w:rsidR="00AA0D9E" w:rsidRPr="00054868" w:rsidRDefault="00AA0D9E" w:rsidP="00AA0D9E">
      <w:pPr>
        <w:rPr>
          <w:rFonts w:ascii="Times New Roman" w:hAnsi="Times New Roman" w:cs="Times New Roman"/>
          <w:sz w:val="24"/>
          <w:szCs w:val="24"/>
        </w:rPr>
      </w:pPr>
    </w:p>
    <w:p w:rsidR="009E1E7A" w:rsidRPr="00054868" w:rsidRDefault="009E1E7A" w:rsidP="00AA0D9E">
      <w:pPr>
        <w:rPr>
          <w:rFonts w:ascii="Times New Roman" w:hAnsi="Times New Roman" w:cs="Times New Roman"/>
          <w:b/>
          <w:bCs/>
          <w:sz w:val="28"/>
          <w:szCs w:val="28"/>
        </w:rPr>
      </w:pPr>
      <w:r w:rsidRPr="00054868">
        <w:rPr>
          <w:rFonts w:ascii="Times New Roman" w:hAnsi="Times New Roman" w:cs="Times New Roman"/>
          <w:b/>
          <w:bCs/>
          <w:sz w:val="28"/>
          <w:szCs w:val="28"/>
        </w:rPr>
        <w:t xml:space="preserve"> </w:t>
      </w:r>
      <w:r w:rsidR="00AA0D9E" w:rsidRPr="00054868">
        <w:rPr>
          <w:rFonts w:ascii="Times New Roman" w:hAnsi="Times New Roman" w:cs="Times New Roman"/>
          <w:b/>
          <w:bCs/>
          <w:sz w:val="28"/>
          <w:szCs w:val="28"/>
        </w:rPr>
        <w:t xml:space="preserve">4.3 </w:t>
      </w:r>
      <w:r w:rsidR="00243EAB" w:rsidRPr="00054868">
        <w:rPr>
          <w:rFonts w:ascii="Times New Roman" w:hAnsi="Times New Roman" w:cs="Times New Roman"/>
          <w:b/>
          <w:bCs/>
          <w:sz w:val="28"/>
          <w:szCs w:val="28"/>
        </w:rPr>
        <w:t xml:space="preserve">  </w:t>
      </w:r>
      <w:r w:rsidR="00F0581C" w:rsidRPr="00054868">
        <w:rPr>
          <w:rFonts w:ascii="Times New Roman" w:hAnsi="Times New Roman" w:cs="Times New Roman"/>
          <w:b/>
          <w:bCs/>
          <w:sz w:val="28"/>
          <w:szCs w:val="28"/>
        </w:rPr>
        <w:t xml:space="preserve">  </w:t>
      </w:r>
      <w:r w:rsidRPr="00054868">
        <w:rPr>
          <w:rFonts w:ascii="Times New Roman" w:hAnsi="Times New Roman" w:cs="Times New Roman"/>
          <w:b/>
          <w:bCs/>
          <w:sz w:val="28"/>
          <w:szCs w:val="28"/>
        </w:rPr>
        <w:t xml:space="preserve">Hardware Requirements </w:t>
      </w:r>
    </w:p>
    <w:p w:rsidR="00F0581C" w:rsidRPr="00054868" w:rsidRDefault="00F0581C" w:rsidP="00AA0D9E">
      <w:pPr>
        <w:rPr>
          <w:rFonts w:ascii="Times New Roman" w:hAnsi="Times New Roman" w:cs="Times New Roman"/>
          <w:b/>
          <w:bCs/>
          <w:sz w:val="24"/>
          <w:szCs w:val="24"/>
        </w:rPr>
      </w:pPr>
    </w:p>
    <w:p w:rsidR="00F0581C" w:rsidRPr="00054868" w:rsidRDefault="009E1E7A" w:rsidP="00F0581C">
      <w:pPr>
        <w:spacing w:after="134"/>
        <w:ind w:left="-5" w:right="884"/>
        <w:rPr>
          <w:rFonts w:ascii="Times New Roman" w:hAnsi="Times New Roman" w:cs="Times New Roman"/>
          <w:sz w:val="24"/>
          <w:szCs w:val="24"/>
        </w:rPr>
      </w:pPr>
      <w:r w:rsidRPr="00054868">
        <w:rPr>
          <w:rFonts w:ascii="Times New Roman" w:hAnsi="Times New Roman" w:cs="Times New Roman"/>
          <w:sz w:val="24"/>
          <w:szCs w:val="24"/>
        </w:rPr>
        <w:t xml:space="preserve">      </w:t>
      </w:r>
      <w:r w:rsidR="00F0581C" w:rsidRPr="00054868">
        <w:rPr>
          <w:rFonts w:ascii="Times New Roman" w:hAnsi="Times New Roman" w:cs="Times New Roman"/>
          <w:sz w:val="24"/>
          <w:szCs w:val="24"/>
        </w:rPr>
        <w:t>Hardware Requirements for Grammar Genius with Artificial Intelligence</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sz w:val="24"/>
          <w:szCs w:val="24"/>
        </w:rPr>
        <w:t>Server Requirements</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1. Processor:</w:t>
      </w:r>
      <w:r w:rsidRPr="00054868">
        <w:rPr>
          <w:rFonts w:ascii="Times New Roman" w:hAnsi="Times New Roman" w:cs="Times New Roman"/>
          <w:sz w:val="24"/>
          <w:szCs w:val="24"/>
        </w:rPr>
        <w:t xml:space="preserve"> Multi-core processor (e.g., Intel Core i5 or i7)</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2. Memory:</w:t>
      </w:r>
      <w:r w:rsidRPr="00054868">
        <w:rPr>
          <w:rFonts w:ascii="Times New Roman" w:hAnsi="Times New Roman" w:cs="Times New Roman"/>
          <w:sz w:val="24"/>
          <w:szCs w:val="24"/>
        </w:rPr>
        <w:t xml:space="preserve"> 8 GB or more RAM</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3. Storage:</w:t>
      </w:r>
      <w:r w:rsidRPr="00054868">
        <w:rPr>
          <w:rFonts w:ascii="Times New Roman" w:hAnsi="Times New Roman" w:cs="Times New Roman"/>
          <w:sz w:val="24"/>
          <w:szCs w:val="24"/>
        </w:rPr>
        <w:t xml:space="preserve"> 256 GB or more SSD storage</w:t>
      </w:r>
    </w:p>
    <w:p w:rsidR="00F0581C" w:rsidRPr="00054868" w:rsidRDefault="00F0581C" w:rsidP="00F0581C">
      <w:pPr>
        <w:spacing w:after="134"/>
        <w:ind w:left="-5" w:right="884"/>
        <w:rPr>
          <w:rFonts w:ascii="Times New Roman" w:hAnsi="Times New Roman" w:cs="Times New Roman"/>
          <w:sz w:val="24"/>
          <w:szCs w:val="24"/>
        </w:rPr>
      </w:pPr>
    </w:p>
    <w:p w:rsidR="00243EAB" w:rsidRPr="00054868" w:rsidRDefault="00243EAB" w:rsidP="00F0581C">
      <w:pPr>
        <w:spacing w:after="134"/>
        <w:ind w:left="-5" w:right="884"/>
        <w:rPr>
          <w:rFonts w:ascii="Times New Roman" w:hAnsi="Times New Roman" w:cs="Times New Roman"/>
          <w:b/>
          <w:bCs/>
          <w:sz w:val="24"/>
          <w:szCs w:val="24"/>
        </w:rPr>
      </w:pPr>
    </w:p>
    <w:p w:rsidR="00F0581C" w:rsidRPr="00054868" w:rsidRDefault="00F0581C" w:rsidP="00F0581C">
      <w:pPr>
        <w:spacing w:after="134"/>
        <w:ind w:left="-5" w:right="884"/>
        <w:rPr>
          <w:rFonts w:ascii="Times New Roman" w:hAnsi="Times New Roman" w:cs="Times New Roman"/>
          <w:b/>
          <w:bCs/>
          <w:sz w:val="24"/>
          <w:szCs w:val="24"/>
        </w:rPr>
      </w:pPr>
      <w:r w:rsidRPr="00054868">
        <w:rPr>
          <w:rFonts w:ascii="Times New Roman" w:hAnsi="Times New Roman" w:cs="Times New Roman"/>
          <w:b/>
          <w:bCs/>
          <w:sz w:val="24"/>
          <w:szCs w:val="24"/>
        </w:rPr>
        <w:lastRenderedPageBreak/>
        <w:t>Client Requirements</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1. Device:</w:t>
      </w:r>
      <w:r w:rsidRPr="00054868">
        <w:rPr>
          <w:rFonts w:ascii="Times New Roman" w:hAnsi="Times New Roman" w:cs="Times New Roman"/>
          <w:sz w:val="24"/>
          <w:szCs w:val="24"/>
        </w:rPr>
        <w:t xml:space="preserve"> Desktop, laptop, or mobile device</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2. Browser:</w:t>
      </w:r>
      <w:r w:rsidRPr="00054868">
        <w:rPr>
          <w:rFonts w:ascii="Times New Roman" w:hAnsi="Times New Roman" w:cs="Times New Roman"/>
          <w:sz w:val="24"/>
          <w:szCs w:val="24"/>
        </w:rPr>
        <w:t xml:space="preserve"> Modern web browser (e.g., Google Chrome, Mozilla Firefox)</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3. Internet Connection:</w:t>
      </w:r>
      <w:r w:rsidRPr="00054868">
        <w:rPr>
          <w:rFonts w:ascii="Times New Roman" w:hAnsi="Times New Roman" w:cs="Times New Roman"/>
          <w:sz w:val="24"/>
          <w:szCs w:val="24"/>
        </w:rPr>
        <w:t xml:space="preserve"> Stable internet connection</w:t>
      </w:r>
    </w:p>
    <w:p w:rsidR="00F0581C" w:rsidRPr="00054868" w:rsidRDefault="00F0581C" w:rsidP="00F0581C">
      <w:pPr>
        <w:spacing w:after="134"/>
        <w:ind w:left="-5" w:right="884"/>
        <w:rPr>
          <w:rFonts w:ascii="Times New Roman" w:hAnsi="Times New Roman" w:cs="Times New Roman"/>
          <w:sz w:val="24"/>
          <w:szCs w:val="24"/>
        </w:rPr>
      </w:pPr>
    </w:p>
    <w:p w:rsidR="00F0581C" w:rsidRPr="00054868" w:rsidRDefault="00F0581C" w:rsidP="00F0581C">
      <w:pPr>
        <w:spacing w:after="134"/>
        <w:ind w:left="-5" w:right="884"/>
        <w:rPr>
          <w:rFonts w:ascii="Times New Roman" w:hAnsi="Times New Roman" w:cs="Times New Roman"/>
          <w:b/>
          <w:bCs/>
          <w:sz w:val="24"/>
          <w:szCs w:val="24"/>
        </w:rPr>
      </w:pPr>
      <w:r w:rsidRPr="00054868">
        <w:rPr>
          <w:rFonts w:ascii="Times New Roman" w:hAnsi="Times New Roman" w:cs="Times New Roman"/>
          <w:b/>
          <w:bCs/>
          <w:sz w:val="24"/>
          <w:szCs w:val="24"/>
        </w:rPr>
        <w:t>Additional Requirements</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1. GPU:</w:t>
      </w:r>
      <w:r w:rsidRPr="00054868">
        <w:rPr>
          <w:rFonts w:ascii="Times New Roman" w:hAnsi="Times New Roman" w:cs="Times New Roman"/>
          <w:sz w:val="24"/>
          <w:szCs w:val="24"/>
        </w:rPr>
        <w:t xml:space="preserve"> Optional GPU acceleration for AI model training</w:t>
      </w:r>
    </w:p>
    <w:p w:rsidR="00F0581C"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b/>
          <w:bCs/>
          <w:sz w:val="24"/>
          <w:szCs w:val="24"/>
        </w:rPr>
        <w:t>2. Cloud Infrastructure:</w:t>
      </w:r>
      <w:r w:rsidRPr="00054868">
        <w:rPr>
          <w:rFonts w:ascii="Times New Roman" w:hAnsi="Times New Roman" w:cs="Times New Roman"/>
          <w:sz w:val="24"/>
          <w:szCs w:val="24"/>
        </w:rPr>
        <w:t xml:space="preserve"> Cloud hosting for scalability and reliability</w:t>
      </w:r>
    </w:p>
    <w:p w:rsidR="00F0581C" w:rsidRPr="00054868" w:rsidRDefault="00F0581C" w:rsidP="00F0581C">
      <w:pPr>
        <w:spacing w:after="134"/>
        <w:ind w:left="-5" w:right="884"/>
        <w:rPr>
          <w:rFonts w:ascii="Times New Roman" w:hAnsi="Times New Roman" w:cs="Times New Roman"/>
          <w:sz w:val="24"/>
          <w:szCs w:val="24"/>
        </w:rPr>
      </w:pPr>
    </w:p>
    <w:p w:rsidR="009E1E7A" w:rsidRPr="00054868" w:rsidRDefault="00F0581C" w:rsidP="00F0581C">
      <w:pPr>
        <w:spacing w:after="134"/>
        <w:ind w:left="-5" w:right="884"/>
        <w:rPr>
          <w:rFonts w:ascii="Times New Roman" w:hAnsi="Times New Roman" w:cs="Times New Roman"/>
          <w:sz w:val="24"/>
          <w:szCs w:val="24"/>
        </w:rPr>
      </w:pPr>
      <w:r w:rsidRPr="00054868">
        <w:rPr>
          <w:rFonts w:ascii="Times New Roman" w:hAnsi="Times New Roman" w:cs="Times New Roman"/>
          <w:sz w:val="24"/>
          <w:szCs w:val="24"/>
        </w:rPr>
        <w:t>These hardware requirements ensure smooth operation and optimal performance of Grammar Genius.</w:t>
      </w:r>
    </w:p>
    <w:p w:rsidR="00F0581C" w:rsidRPr="00054868" w:rsidRDefault="009E1E7A" w:rsidP="00F0581C">
      <w:pPr>
        <w:spacing w:after="131" w:line="259" w:lineRule="auto"/>
        <w:rPr>
          <w:rFonts w:ascii="Times New Roman" w:eastAsia="Times New Roman" w:hAnsi="Times New Roman" w:cs="Times New Roman"/>
          <w:sz w:val="24"/>
          <w:szCs w:val="24"/>
        </w:rPr>
      </w:pPr>
      <w:r w:rsidRPr="00054868">
        <w:rPr>
          <w:rFonts w:ascii="Times New Roman" w:hAnsi="Times New Roman" w:cs="Times New Roman"/>
          <w:sz w:val="24"/>
          <w:szCs w:val="24"/>
        </w:rPr>
        <w:t xml:space="preserve">     </w:t>
      </w:r>
      <w:r w:rsidRPr="00054868">
        <w:rPr>
          <w:rFonts w:ascii="Times New Roman" w:eastAsia="Times New Roman" w:hAnsi="Times New Roman" w:cs="Times New Roman"/>
          <w:sz w:val="24"/>
          <w:szCs w:val="24"/>
        </w:rPr>
        <w:t xml:space="preserve"> </w:t>
      </w:r>
    </w:p>
    <w:p w:rsidR="009E1E7A" w:rsidRPr="00054868" w:rsidRDefault="00F0581C" w:rsidP="00F0581C">
      <w:pPr>
        <w:spacing w:after="131" w:line="259" w:lineRule="auto"/>
        <w:rPr>
          <w:rFonts w:ascii="Times New Roman" w:hAnsi="Times New Roman" w:cs="Times New Roman"/>
          <w:b/>
          <w:sz w:val="28"/>
          <w:szCs w:val="28"/>
        </w:rPr>
      </w:pPr>
      <w:r w:rsidRPr="00054868">
        <w:rPr>
          <w:rFonts w:ascii="Times New Roman" w:eastAsia="Times New Roman" w:hAnsi="Times New Roman" w:cs="Times New Roman"/>
          <w:b/>
          <w:sz w:val="28"/>
          <w:szCs w:val="28"/>
        </w:rPr>
        <w:t xml:space="preserve">4.4   </w:t>
      </w:r>
      <w:r w:rsidR="00243EAB" w:rsidRPr="00054868">
        <w:rPr>
          <w:rFonts w:ascii="Times New Roman" w:eastAsia="Times New Roman" w:hAnsi="Times New Roman" w:cs="Times New Roman"/>
          <w:b/>
          <w:sz w:val="28"/>
          <w:szCs w:val="28"/>
        </w:rPr>
        <w:t xml:space="preserve">   </w:t>
      </w:r>
      <w:r w:rsidR="009E1E7A" w:rsidRPr="00054868">
        <w:rPr>
          <w:rFonts w:ascii="Times New Roman" w:hAnsi="Times New Roman" w:cs="Times New Roman"/>
          <w:b/>
          <w:sz w:val="28"/>
          <w:szCs w:val="28"/>
        </w:rPr>
        <w:t xml:space="preserve">Software Requirements </w:t>
      </w:r>
    </w:p>
    <w:p w:rsidR="00F0581C" w:rsidRPr="00054868" w:rsidRDefault="00F0581C" w:rsidP="00F0581C">
      <w:pPr>
        <w:spacing w:after="131" w:line="259" w:lineRule="auto"/>
        <w:rPr>
          <w:rFonts w:ascii="Times New Roman" w:hAnsi="Times New Roman" w:cs="Times New Roman"/>
          <w:b/>
          <w:sz w:val="28"/>
          <w:szCs w:val="28"/>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Software Requirements for Grammar Genius with Artificial Intelligence</w:t>
      </w:r>
    </w:p>
    <w:p w:rsidR="00F0581C" w:rsidRPr="00054868" w:rsidRDefault="00F0581C" w:rsidP="00F0581C">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Programming Languages</w:t>
      </w:r>
    </w:p>
    <w:p w:rsidR="00F0581C" w:rsidRPr="00054868" w:rsidRDefault="00F0581C"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Python:</w:t>
      </w:r>
      <w:r w:rsidRPr="00054868">
        <w:rPr>
          <w:rFonts w:ascii="Times New Roman" w:hAnsi="Times New Roman" w:cs="Times New Roman"/>
          <w:sz w:val="24"/>
          <w:szCs w:val="24"/>
        </w:rPr>
        <w:t xml:space="preserve"> For AI and NLP development</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JavaScript:</w:t>
      </w:r>
      <w:r w:rsidRPr="00054868">
        <w:rPr>
          <w:rFonts w:ascii="Times New Roman" w:hAnsi="Times New Roman" w:cs="Times New Roman"/>
          <w:sz w:val="24"/>
          <w:szCs w:val="24"/>
        </w:rPr>
        <w:t xml:space="preserve"> For front-end development and user interface</w:t>
      </w: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Frameworks and Libraries</w:t>
      </w:r>
    </w:p>
    <w:p w:rsidR="00F0581C" w:rsidRPr="00054868" w:rsidRDefault="00F0581C"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NLTK:</w:t>
      </w:r>
      <w:r w:rsidRPr="00054868">
        <w:rPr>
          <w:rFonts w:ascii="Times New Roman" w:hAnsi="Times New Roman" w:cs="Times New Roman"/>
          <w:sz w:val="24"/>
          <w:szCs w:val="24"/>
        </w:rPr>
        <w:t xml:space="preserve"> For natural language processing</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spaCy:</w:t>
      </w:r>
      <w:r w:rsidRPr="00054868">
        <w:rPr>
          <w:rFonts w:ascii="Times New Roman" w:hAnsi="Times New Roman" w:cs="Times New Roman"/>
          <w:sz w:val="24"/>
          <w:szCs w:val="24"/>
        </w:rPr>
        <w:t xml:space="preserve"> For advanced NLP capabilities</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3. TensorFlow or PyTorch:</w:t>
      </w:r>
      <w:r w:rsidRPr="00054868">
        <w:rPr>
          <w:rFonts w:ascii="Times New Roman" w:hAnsi="Times New Roman" w:cs="Times New Roman"/>
          <w:sz w:val="24"/>
          <w:szCs w:val="24"/>
        </w:rPr>
        <w:t xml:space="preserve"> For AI model development</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4. React or Angular:</w:t>
      </w:r>
      <w:r w:rsidRPr="00054868">
        <w:rPr>
          <w:rFonts w:ascii="Times New Roman" w:hAnsi="Times New Roman" w:cs="Times New Roman"/>
          <w:sz w:val="24"/>
          <w:szCs w:val="24"/>
        </w:rPr>
        <w:t xml:space="preserve"> For front-end framework</w:t>
      </w: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Database Management</w:t>
      </w:r>
    </w:p>
    <w:p w:rsidR="00F0581C" w:rsidRPr="00054868" w:rsidRDefault="00F0581C"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1. Relational Database: </w:t>
      </w:r>
      <w:r w:rsidRPr="00054868">
        <w:rPr>
          <w:rFonts w:ascii="Times New Roman" w:hAnsi="Times New Roman" w:cs="Times New Roman"/>
          <w:sz w:val="24"/>
          <w:szCs w:val="24"/>
        </w:rPr>
        <w:t>MySQL or PostgreSQL</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NoSQL Database:</w:t>
      </w:r>
      <w:r w:rsidRPr="00054868">
        <w:rPr>
          <w:rFonts w:ascii="Times New Roman" w:hAnsi="Times New Roman" w:cs="Times New Roman"/>
          <w:sz w:val="24"/>
          <w:szCs w:val="24"/>
        </w:rPr>
        <w:t xml:space="preserve"> MongoDB or Cassandra</w:t>
      </w:r>
    </w:p>
    <w:p w:rsidR="00F0581C" w:rsidRPr="00054868" w:rsidRDefault="00F0581C" w:rsidP="00F0581C">
      <w:pPr>
        <w:spacing w:after="0" w:line="259" w:lineRule="auto"/>
        <w:rPr>
          <w:rFonts w:ascii="Times New Roman" w:hAnsi="Times New Roman" w:cs="Times New Roman"/>
          <w:sz w:val="24"/>
          <w:szCs w:val="24"/>
        </w:rPr>
      </w:pPr>
    </w:p>
    <w:p w:rsidR="00243EAB" w:rsidRPr="00054868" w:rsidRDefault="00243EAB" w:rsidP="00F0581C">
      <w:pPr>
        <w:spacing w:after="0" w:line="259" w:lineRule="auto"/>
        <w:rPr>
          <w:rFonts w:ascii="Times New Roman" w:hAnsi="Times New Roman" w:cs="Times New Roman"/>
          <w:b/>
          <w:bCs/>
          <w:sz w:val="24"/>
          <w:szCs w:val="24"/>
        </w:rPr>
      </w:pPr>
    </w:p>
    <w:p w:rsidR="00243EAB" w:rsidRPr="00054868" w:rsidRDefault="00243EAB"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lastRenderedPageBreak/>
        <w:t>Operating System</w:t>
      </w:r>
    </w:p>
    <w:p w:rsidR="00F0581C" w:rsidRPr="00054868" w:rsidRDefault="00F0581C"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Windows:</w:t>
      </w:r>
      <w:r w:rsidRPr="00054868">
        <w:rPr>
          <w:rFonts w:ascii="Times New Roman" w:hAnsi="Times New Roman" w:cs="Times New Roman"/>
          <w:sz w:val="24"/>
          <w:szCs w:val="24"/>
        </w:rPr>
        <w:t xml:space="preserve"> For development and deployment</w:t>
      </w: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Linux:</w:t>
      </w:r>
      <w:r w:rsidRPr="00054868">
        <w:rPr>
          <w:rFonts w:ascii="Times New Roman" w:hAnsi="Times New Roman" w:cs="Times New Roman"/>
          <w:sz w:val="24"/>
          <w:szCs w:val="24"/>
        </w:rPr>
        <w:t xml:space="preserve"> For server-side deployment</w:t>
      </w: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Additional Requirements</w:t>
      </w:r>
    </w:p>
    <w:p w:rsidR="00F0581C" w:rsidRPr="00054868" w:rsidRDefault="00F0581C" w:rsidP="00F0581C">
      <w:pPr>
        <w:spacing w:after="0" w:line="259" w:lineRule="auto"/>
        <w:rPr>
          <w:rFonts w:ascii="Times New Roman" w:hAnsi="Times New Roman" w:cs="Times New Roman"/>
          <w:b/>
          <w:bCs/>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Cloud Platform:</w:t>
      </w:r>
      <w:r w:rsidRPr="00054868">
        <w:rPr>
          <w:rFonts w:ascii="Times New Roman" w:hAnsi="Times New Roman" w:cs="Times New Roman"/>
          <w:sz w:val="24"/>
          <w:szCs w:val="24"/>
        </w:rPr>
        <w:t xml:space="preserve"> AWS, Google Cloud, or Microsoft Azure</w:t>
      </w:r>
    </w:p>
    <w:p w:rsidR="009E1E7A"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Version Control:</w:t>
      </w:r>
      <w:r w:rsidRPr="00054868">
        <w:rPr>
          <w:rFonts w:ascii="Times New Roman" w:hAnsi="Times New Roman" w:cs="Times New Roman"/>
          <w:sz w:val="24"/>
          <w:szCs w:val="24"/>
        </w:rPr>
        <w:t xml:space="preserve"> Git for source code management</w:t>
      </w: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These software requirements support the development and deployment of Grammar Genius with Artificial Intelligence.</w:t>
      </w: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sz w:val="24"/>
          <w:szCs w:val="24"/>
        </w:rPr>
      </w:pPr>
    </w:p>
    <w:p w:rsidR="00F0581C" w:rsidRPr="00054868" w:rsidRDefault="00F0581C" w:rsidP="00F0581C">
      <w:pPr>
        <w:spacing w:after="0" w:line="259" w:lineRule="auto"/>
        <w:rPr>
          <w:rFonts w:ascii="Times New Roman" w:hAnsi="Times New Roman" w:cs="Times New Roman"/>
          <w:b/>
          <w:bCs/>
          <w:sz w:val="28"/>
          <w:szCs w:val="28"/>
        </w:rPr>
      </w:pPr>
      <w:r w:rsidRPr="00054868">
        <w:rPr>
          <w:rFonts w:ascii="Times New Roman" w:hAnsi="Times New Roman" w:cs="Times New Roman"/>
          <w:b/>
          <w:bCs/>
          <w:sz w:val="28"/>
          <w:szCs w:val="28"/>
        </w:rPr>
        <w:t>4.4.1 Introduction to java/.net</w:t>
      </w:r>
    </w:p>
    <w:p w:rsidR="00583CB8" w:rsidRPr="00054868" w:rsidRDefault="00583CB8" w:rsidP="00F0581C">
      <w:pPr>
        <w:spacing w:after="0" w:line="259" w:lineRule="auto"/>
        <w:rPr>
          <w:rFonts w:ascii="Times New Roman" w:hAnsi="Times New Roman" w:cs="Times New Roman"/>
          <w:b/>
          <w:bCs/>
          <w:sz w:val="28"/>
          <w:szCs w:val="28"/>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Java/.NET in Grammar Genius with Artificial Intelligence</w:t>
      </w: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Java</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1. NLP libraries: </w:t>
      </w:r>
      <w:r w:rsidRPr="00054868">
        <w:rPr>
          <w:rFonts w:ascii="Times New Roman" w:hAnsi="Times New Roman" w:cs="Times New Roman"/>
          <w:sz w:val="24"/>
          <w:szCs w:val="24"/>
        </w:rPr>
        <w:t>Java can utilize libraries like Stanford CoreNLP for natural language processing.</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Machine learning integration:</w:t>
      </w:r>
      <w:r w:rsidRPr="00054868">
        <w:rPr>
          <w:rFonts w:ascii="Times New Roman" w:hAnsi="Times New Roman" w:cs="Times New Roman"/>
          <w:sz w:val="24"/>
          <w:szCs w:val="24"/>
        </w:rPr>
        <w:t xml:space="preserve"> Java can integrate with machine learning frameworks like Weka or Deeplearning4j.</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3. Android app development:</w:t>
      </w:r>
      <w:r w:rsidRPr="00054868">
        <w:rPr>
          <w:rFonts w:ascii="Times New Roman" w:hAnsi="Times New Roman" w:cs="Times New Roman"/>
          <w:sz w:val="24"/>
          <w:szCs w:val="24"/>
        </w:rPr>
        <w:t xml:space="preserve"> Java can be used to develop Android apps for Grammar Genius.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.NET</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NLP libraries:</w:t>
      </w:r>
      <w:r w:rsidRPr="00054868">
        <w:rPr>
          <w:rFonts w:ascii="Times New Roman" w:hAnsi="Times New Roman" w:cs="Times New Roman"/>
          <w:sz w:val="24"/>
          <w:szCs w:val="24"/>
        </w:rPr>
        <w:t xml:space="preserve"> .NET can utilize libraries like Stanford.NLP.NET for natural language processing.</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Machine learning integration:</w:t>
      </w:r>
      <w:r w:rsidRPr="00054868">
        <w:rPr>
          <w:rFonts w:ascii="Times New Roman" w:hAnsi="Times New Roman" w:cs="Times New Roman"/>
          <w:sz w:val="24"/>
          <w:szCs w:val="24"/>
        </w:rPr>
        <w:t xml:space="preserve"> .NET can integrate with machine learning frameworks like ML.NET.</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3. Windows app development:</w:t>
      </w:r>
      <w:r w:rsidRPr="00054868">
        <w:rPr>
          <w:rFonts w:ascii="Times New Roman" w:hAnsi="Times New Roman" w:cs="Times New Roman"/>
          <w:sz w:val="24"/>
          <w:szCs w:val="24"/>
        </w:rPr>
        <w:t xml:space="preserve"> .NET can be used to develop Windows desktop applications for Grammar Genius.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Both Java and .NET can be used to develop Grammar Genius, leveraging their respective strengths in NLP, machine learning, and app development.</w:t>
      </w:r>
    </w:p>
    <w:p w:rsidR="00F0581C" w:rsidRPr="00054868" w:rsidRDefault="00F0581C" w:rsidP="00F0581C">
      <w:pPr>
        <w:spacing w:after="0" w:line="259" w:lineRule="auto"/>
        <w:rPr>
          <w:rFonts w:ascii="Times New Roman" w:hAnsi="Times New Roman" w:cs="Times New Roman"/>
          <w:sz w:val="24"/>
          <w:szCs w:val="24"/>
        </w:rPr>
      </w:pP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243EAB" w:rsidRPr="00054868" w:rsidRDefault="00243EAB" w:rsidP="00583CB8">
      <w:pPr>
        <w:spacing w:after="0" w:line="259" w:lineRule="auto"/>
        <w:rPr>
          <w:rFonts w:ascii="Times New Roman" w:hAnsi="Times New Roman" w:cs="Times New Roman"/>
          <w:sz w:val="28"/>
          <w:szCs w:val="28"/>
        </w:rPr>
      </w:pPr>
    </w:p>
    <w:p w:rsidR="00243EAB" w:rsidRPr="00054868" w:rsidRDefault="00243EAB" w:rsidP="00583CB8">
      <w:pPr>
        <w:spacing w:after="0" w:line="259" w:lineRule="auto"/>
        <w:rPr>
          <w:rFonts w:ascii="Times New Roman" w:hAnsi="Times New Roman" w:cs="Times New Roman"/>
          <w:sz w:val="28"/>
          <w:szCs w:val="28"/>
        </w:rPr>
      </w:pPr>
    </w:p>
    <w:p w:rsidR="00243EAB" w:rsidRPr="00054868" w:rsidRDefault="00243EAB" w:rsidP="00583CB8">
      <w:pPr>
        <w:spacing w:after="0" w:line="259" w:lineRule="auto"/>
        <w:rPr>
          <w:rFonts w:ascii="Times New Roman" w:hAnsi="Times New Roman" w:cs="Times New Roman"/>
          <w:sz w:val="28"/>
          <w:szCs w:val="28"/>
        </w:rPr>
      </w:pPr>
    </w:p>
    <w:p w:rsidR="00583CB8" w:rsidRPr="00054868" w:rsidRDefault="009E1E7A" w:rsidP="00583CB8">
      <w:pPr>
        <w:spacing w:after="0" w:line="259" w:lineRule="auto"/>
        <w:rPr>
          <w:rFonts w:ascii="Times New Roman" w:hAnsi="Times New Roman" w:cs="Times New Roman"/>
          <w:b/>
          <w:bCs/>
          <w:sz w:val="28"/>
          <w:szCs w:val="28"/>
        </w:rPr>
      </w:pPr>
      <w:r w:rsidRPr="00054868">
        <w:rPr>
          <w:rFonts w:ascii="Times New Roman" w:hAnsi="Times New Roman" w:cs="Times New Roman"/>
          <w:sz w:val="28"/>
          <w:szCs w:val="28"/>
        </w:rPr>
        <w:lastRenderedPageBreak/>
        <w:t xml:space="preserve"> </w:t>
      </w:r>
      <w:r w:rsidR="00583CB8" w:rsidRPr="00054868">
        <w:rPr>
          <w:rFonts w:ascii="Times New Roman" w:hAnsi="Times New Roman" w:cs="Times New Roman"/>
          <w:b/>
          <w:bCs/>
          <w:sz w:val="28"/>
          <w:szCs w:val="28"/>
        </w:rPr>
        <w:t>4.4.2 Any other technologies used in your project</w:t>
      </w:r>
    </w:p>
    <w:p w:rsidR="009E1E7A" w:rsidRPr="00054868" w:rsidRDefault="009E1E7A" w:rsidP="009E1E7A">
      <w:pPr>
        <w:spacing w:after="0" w:line="259" w:lineRule="auto"/>
        <w:rPr>
          <w:rFonts w:ascii="Times New Roman" w:hAnsi="Times New Roman" w:cs="Times New Roman"/>
          <w:b/>
          <w:bCs/>
          <w:sz w:val="28"/>
          <w:szCs w:val="28"/>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Additional Technologies Used in Grammar Genius with Artificial Intelligence</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Natural Language Processing (NLP) Tools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NLTK:</w:t>
      </w:r>
      <w:r w:rsidRPr="00054868">
        <w:rPr>
          <w:rFonts w:ascii="Times New Roman" w:hAnsi="Times New Roman" w:cs="Times New Roman"/>
          <w:sz w:val="24"/>
          <w:szCs w:val="24"/>
        </w:rPr>
        <w:t xml:space="preserve"> For tokenization, stemming, and lemmatization.</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spaCy:</w:t>
      </w:r>
      <w:r w:rsidRPr="00054868">
        <w:rPr>
          <w:rFonts w:ascii="Times New Roman" w:hAnsi="Times New Roman" w:cs="Times New Roman"/>
          <w:sz w:val="24"/>
          <w:szCs w:val="24"/>
        </w:rPr>
        <w:t xml:space="preserve"> For advanced NLP capabilities, such as entity recognition and language modeling.</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Machine Learning Frameworks</w:t>
      </w:r>
    </w:p>
    <w:p w:rsidR="00583CB8" w:rsidRPr="00054868" w:rsidRDefault="00583CB8" w:rsidP="00583CB8">
      <w:pPr>
        <w:spacing w:after="0" w:line="259" w:lineRule="auto"/>
        <w:rPr>
          <w:rFonts w:ascii="Times New Roman" w:hAnsi="Times New Roman" w:cs="Times New Roman"/>
          <w:b/>
          <w:bCs/>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TensorFlow:</w:t>
      </w:r>
      <w:r w:rsidRPr="00054868">
        <w:rPr>
          <w:rFonts w:ascii="Times New Roman" w:hAnsi="Times New Roman" w:cs="Times New Roman"/>
          <w:sz w:val="24"/>
          <w:szCs w:val="24"/>
        </w:rPr>
        <w:t xml:space="preserve"> For building and training AI models.</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PyTorch:</w:t>
      </w:r>
      <w:r w:rsidRPr="00054868">
        <w:rPr>
          <w:rFonts w:ascii="Times New Roman" w:hAnsi="Times New Roman" w:cs="Times New Roman"/>
          <w:sz w:val="24"/>
          <w:szCs w:val="24"/>
        </w:rPr>
        <w:t xml:space="preserve"> For building and training AI models.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Front-end Frameworks</w:t>
      </w:r>
    </w:p>
    <w:p w:rsidR="00583CB8" w:rsidRPr="00054868" w:rsidRDefault="00583CB8" w:rsidP="00583CB8">
      <w:pPr>
        <w:spacing w:after="0" w:line="259" w:lineRule="auto"/>
        <w:rPr>
          <w:rFonts w:ascii="Times New Roman" w:hAnsi="Times New Roman" w:cs="Times New Roman"/>
          <w:b/>
          <w:bCs/>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React:</w:t>
      </w:r>
      <w:r w:rsidRPr="00054868">
        <w:rPr>
          <w:rFonts w:ascii="Times New Roman" w:hAnsi="Times New Roman" w:cs="Times New Roman"/>
          <w:sz w:val="24"/>
          <w:szCs w:val="24"/>
        </w:rPr>
        <w:t xml:space="preserve"> For building the user interface and user experience.</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Angular:</w:t>
      </w:r>
      <w:r w:rsidRPr="00054868">
        <w:rPr>
          <w:rFonts w:ascii="Times New Roman" w:hAnsi="Times New Roman" w:cs="Times New Roman"/>
          <w:sz w:val="24"/>
          <w:szCs w:val="24"/>
        </w:rPr>
        <w:t xml:space="preserve"> For building complex web applications.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Database Management Systems</w:t>
      </w:r>
    </w:p>
    <w:p w:rsidR="00583CB8" w:rsidRPr="00054868" w:rsidRDefault="00583CB8" w:rsidP="00583CB8">
      <w:pPr>
        <w:spacing w:after="0" w:line="259" w:lineRule="auto"/>
        <w:rPr>
          <w:rFonts w:ascii="Times New Roman" w:hAnsi="Times New Roman" w:cs="Times New Roman"/>
          <w:b/>
          <w:bCs/>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 xml:space="preserve">1. MySQL: </w:t>
      </w:r>
      <w:r w:rsidRPr="00054868">
        <w:rPr>
          <w:rFonts w:ascii="Times New Roman" w:hAnsi="Times New Roman" w:cs="Times New Roman"/>
          <w:sz w:val="24"/>
          <w:szCs w:val="24"/>
        </w:rPr>
        <w:t>For relational database management.</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MongoDB:</w:t>
      </w:r>
      <w:r w:rsidRPr="00054868">
        <w:rPr>
          <w:rFonts w:ascii="Times New Roman" w:hAnsi="Times New Roman" w:cs="Times New Roman"/>
          <w:sz w:val="24"/>
          <w:szCs w:val="24"/>
        </w:rPr>
        <w:t xml:space="preserve"> For NoSQL database management.</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b/>
          <w:bCs/>
          <w:sz w:val="24"/>
          <w:szCs w:val="24"/>
        </w:rPr>
      </w:pPr>
      <w:r w:rsidRPr="00054868">
        <w:rPr>
          <w:rFonts w:ascii="Times New Roman" w:hAnsi="Times New Roman" w:cs="Times New Roman"/>
          <w:b/>
          <w:bCs/>
          <w:sz w:val="24"/>
          <w:szCs w:val="24"/>
        </w:rPr>
        <w:t>Cloud Platforms</w:t>
      </w:r>
    </w:p>
    <w:p w:rsidR="00583CB8" w:rsidRPr="00054868" w:rsidRDefault="00583CB8" w:rsidP="00583CB8">
      <w:pPr>
        <w:spacing w:after="0" w:line="259" w:lineRule="auto"/>
        <w:rPr>
          <w:rFonts w:ascii="Times New Roman" w:hAnsi="Times New Roman" w:cs="Times New Roman"/>
          <w:b/>
          <w:bCs/>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1. AWS:</w:t>
      </w:r>
      <w:r w:rsidRPr="00054868">
        <w:rPr>
          <w:rFonts w:ascii="Times New Roman" w:hAnsi="Times New Roman" w:cs="Times New Roman"/>
          <w:sz w:val="24"/>
          <w:szCs w:val="24"/>
        </w:rPr>
        <w:t xml:space="preserve"> For cloud infrastructure and services.</w:t>
      </w: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b/>
          <w:bCs/>
          <w:sz w:val="24"/>
          <w:szCs w:val="24"/>
        </w:rPr>
        <w:t>2. Google Cloud:</w:t>
      </w:r>
      <w:r w:rsidRPr="00054868">
        <w:rPr>
          <w:rFonts w:ascii="Times New Roman" w:hAnsi="Times New Roman" w:cs="Times New Roman"/>
          <w:sz w:val="24"/>
          <w:szCs w:val="24"/>
        </w:rPr>
        <w:t xml:space="preserve"> For cloud infrastructure and services.</w:t>
      </w:r>
    </w:p>
    <w:p w:rsidR="00583CB8" w:rsidRPr="00054868" w:rsidRDefault="00583CB8" w:rsidP="00583CB8">
      <w:pPr>
        <w:spacing w:after="0" w:line="259" w:lineRule="auto"/>
        <w:rPr>
          <w:rFonts w:ascii="Times New Roman" w:hAnsi="Times New Roman" w:cs="Times New Roman"/>
          <w:sz w:val="24"/>
          <w:szCs w:val="24"/>
        </w:rPr>
      </w:pPr>
    </w:p>
    <w:p w:rsidR="00583CB8" w:rsidRPr="00054868" w:rsidRDefault="00583CB8" w:rsidP="00583CB8">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These additional technologies can enhance the functionality and performance of Grammar Genius, enabling advanced NLP capabilities, machine learning, and scalable infrastructure.</w:t>
      </w:r>
    </w:p>
    <w:p w:rsidR="00583CB8" w:rsidRPr="00054868" w:rsidRDefault="00583CB8" w:rsidP="00583CB8">
      <w:pPr>
        <w:rPr>
          <w:rFonts w:ascii="Times New Roman" w:hAnsi="Times New Roman" w:cs="Times New Roman"/>
          <w:b/>
          <w:bCs/>
          <w:sz w:val="32"/>
          <w:szCs w:val="32"/>
        </w:rPr>
      </w:pPr>
    </w:p>
    <w:p w:rsidR="00243EAB" w:rsidRPr="00054868" w:rsidRDefault="00243EAB" w:rsidP="00583CB8">
      <w:pPr>
        <w:jc w:val="center"/>
        <w:rPr>
          <w:rFonts w:ascii="Times New Roman" w:hAnsi="Times New Roman" w:cs="Times New Roman"/>
          <w:b/>
          <w:bCs/>
          <w:sz w:val="32"/>
          <w:szCs w:val="32"/>
        </w:rPr>
      </w:pPr>
    </w:p>
    <w:p w:rsidR="00243EAB" w:rsidRPr="00054868" w:rsidRDefault="00243EAB" w:rsidP="00583CB8">
      <w:pPr>
        <w:jc w:val="center"/>
        <w:rPr>
          <w:rFonts w:ascii="Times New Roman" w:hAnsi="Times New Roman" w:cs="Times New Roman"/>
          <w:b/>
          <w:bCs/>
          <w:sz w:val="32"/>
          <w:szCs w:val="32"/>
        </w:rPr>
      </w:pPr>
    </w:p>
    <w:p w:rsidR="00243EAB" w:rsidRPr="00054868" w:rsidRDefault="00243EAB" w:rsidP="00583CB8">
      <w:pPr>
        <w:jc w:val="center"/>
        <w:rPr>
          <w:rFonts w:ascii="Times New Roman" w:hAnsi="Times New Roman" w:cs="Times New Roman"/>
          <w:b/>
          <w:bCs/>
          <w:sz w:val="32"/>
          <w:szCs w:val="32"/>
        </w:rPr>
      </w:pPr>
    </w:p>
    <w:p w:rsidR="00243EAB" w:rsidRPr="00054868" w:rsidRDefault="00243EAB" w:rsidP="00583CB8">
      <w:pPr>
        <w:jc w:val="center"/>
        <w:rPr>
          <w:rFonts w:ascii="Times New Roman" w:hAnsi="Times New Roman" w:cs="Times New Roman"/>
          <w:b/>
          <w:bCs/>
          <w:sz w:val="32"/>
          <w:szCs w:val="32"/>
        </w:rPr>
      </w:pPr>
    </w:p>
    <w:p w:rsidR="00583CB8" w:rsidRPr="00054868" w:rsidRDefault="00B74D14" w:rsidP="00583CB8">
      <w:pPr>
        <w:jc w:val="center"/>
        <w:rPr>
          <w:rFonts w:ascii="Times New Roman" w:hAnsi="Times New Roman" w:cs="Times New Roman"/>
          <w:b/>
          <w:bCs/>
          <w:sz w:val="32"/>
          <w:szCs w:val="32"/>
        </w:rPr>
      </w:pPr>
      <w:r w:rsidRPr="00054868">
        <w:rPr>
          <w:rFonts w:ascii="Times New Roman" w:hAnsi="Times New Roman" w:cs="Times New Roman"/>
          <w:b/>
          <w:bCs/>
          <w:sz w:val="32"/>
          <w:szCs w:val="32"/>
        </w:rPr>
        <w:lastRenderedPageBreak/>
        <w:t xml:space="preserve">CHAPTER – 5 </w:t>
      </w:r>
    </w:p>
    <w:p w:rsidR="009E1E7A" w:rsidRPr="00054868" w:rsidRDefault="009E1E7A" w:rsidP="00583CB8">
      <w:pPr>
        <w:jc w:val="center"/>
        <w:rPr>
          <w:rFonts w:ascii="Times New Roman" w:hAnsi="Times New Roman" w:cs="Times New Roman"/>
          <w:b/>
          <w:bCs/>
          <w:sz w:val="32"/>
          <w:szCs w:val="32"/>
        </w:rPr>
      </w:pPr>
      <w:r w:rsidRPr="00054868">
        <w:rPr>
          <w:rFonts w:ascii="Times New Roman" w:hAnsi="Times New Roman" w:cs="Times New Roman"/>
          <w:b/>
          <w:bCs/>
          <w:sz w:val="32"/>
          <w:szCs w:val="32"/>
        </w:rPr>
        <w:t>SYSTEM DESIGN</w:t>
      </w:r>
    </w:p>
    <w:p w:rsidR="00775008" w:rsidRPr="00054868" w:rsidRDefault="00775008" w:rsidP="00583CB8">
      <w:pPr>
        <w:jc w:val="center"/>
        <w:rPr>
          <w:rFonts w:ascii="Times New Roman" w:hAnsi="Times New Roman" w:cs="Times New Roman"/>
          <w:b/>
          <w:bCs/>
          <w:sz w:val="32"/>
          <w:szCs w:val="32"/>
        </w:rPr>
      </w:pPr>
    </w:p>
    <w:p w:rsidR="009E1E7A" w:rsidRPr="00054868" w:rsidRDefault="00775008" w:rsidP="00775008">
      <w:pPr>
        <w:spacing w:after="0" w:line="259" w:lineRule="auto"/>
        <w:ind w:right="812"/>
        <w:rPr>
          <w:rFonts w:ascii="Times New Roman" w:hAnsi="Times New Roman" w:cs="Times New Roman"/>
          <w:sz w:val="28"/>
          <w:szCs w:val="28"/>
        </w:rPr>
      </w:pPr>
      <w:r w:rsidRPr="00054868">
        <w:rPr>
          <w:rFonts w:ascii="Times New Roman" w:eastAsia="Times New Roman" w:hAnsi="Times New Roman" w:cs="Times New Roman"/>
          <w:b/>
          <w:sz w:val="28"/>
          <w:szCs w:val="28"/>
        </w:rPr>
        <w:t>INTRODUCTION</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Thus, in order to examine the design of this application, we first go through the specifics of establishing the concept of drone detection through a few fundamental modules that would clearly describe the workings of the system that would come from the development. </w:t>
      </w:r>
    </w:p>
    <w:p w:rsidR="009E1E7A" w:rsidRPr="00054868" w:rsidRDefault="009E1E7A" w:rsidP="009E1E7A">
      <w:pPr>
        <w:spacing w:after="132"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System design is a critical phase in the software development lifecycle that focuses on defining the architecture, components, modules, interfaces, and data for the Age and Gender Identification System. It serves as a blueprint for constructing the system, detailing how various elements will work together to meet functional and non-functional requirements. During this phase, architects and designers make decisions about the overall structure, including the choice of programming languages, frameworks, and tools that will be used. The design will include both high-level architecture, which outlines the system's general framework and interactions among components, and detailed design, which specifies the functionality of individual modules. User interface design will also be addressed to ensure an intuitive and accessible experience for users. Additionally, the system design will incorporate security measures, data flow, and error handling protocols to ensure robustness and reliability. By providing a clear and comprehensive design document, this phase facilitates effective communication among team members, guides implementation, and helps to mitigate risks associated with development. Ultimately, a well-conceived system design lays the foundation for a successful and efficient software solution. </w:t>
      </w:r>
    </w:p>
    <w:p w:rsidR="00775008" w:rsidRPr="00054868" w:rsidRDefault="00775008" w:rsidP="009E1E7A">
      <w:pPr>
        <w:spacing w:line="356" w:lineRule="auto"/>
        <w:ind w:left="-5" w:right="884"/>
        <w:rPr>
          <w:rFonts w:ascii="Times New Roman" w:hAnsi="Times New Roman" w:cs="Times New Roman"/>
          <w:sz w:val="24"/>
          <w:szCs w:val="24"/>
        </w:rPr>
      </w:pPr>
    </w:p>
    <w:p w:rsidR="009E1E7A" w:rsidRPr="00054868" w:rsidRDefault="00775008" w:rsidP="005D219C">
      <w:pPr>
        <w:spacing w:line="356" w:lineRule="auto"/>
        <w:ind w:left="-5" w:right="884"/>
        <w:rPr>
          <w:rFonts w:ascii="Times New Roman" w:hAnsi="Times New Roman" w:cs="Times New Roman"/>
          <w:b/>
          <w:bCs/>
          <w:sz w:val="28"/>
          <w:szCs w:val="28"/>
        </w:rPr>
      </w:pPr>
      <w:r w:rsidRPr="00054868">
        <w:rPr>
          <w:rFonts w:ascii="Times New Roman" w:hAnsi="Times New Roman" w:cs="Times New Roman"/>
          <w:b/>
          <w:bCs/>
          <w:sz w:val="28"/>
          <w:szCs w:val="28"/>
        </w:rPr>
        <w:lastRenderedPageBreak/>
        <w:t xml:space="preserve">DFDs </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Data Flow Diagrams (DFDs) for Grammar Genius with Artificial Intelligence</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Level 0</w:t>
      </w:r>
      <w:r w:rsidRPr="00054868">
        <w:rPr>
          <w:rFonts w:ascii="Times New Roman" w:hAnsi="Times New Roman" w:cs="Times New Roman"/>
          <w:sz w:val="24"/>
          <w:szCs w:val="24"/>
        </w:rPr>
        <w:t xml:space="preserve"> DFD (Context Diagram)</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Entities:</w:t>
      </w:r>
      <w:r w:rsidRPr="00054868">
        <w:rPr>
          <w:rFonts w:ascii="Times New Roman" w:hAnsi="Times New Roman" w:cs="Times New Roman"/>
          <w:sz w:val="24"/>
          <w:szCs w:val="24"/>
        </w:rPr>
        <w:t xml:space="preserve"> User, Grammar Genius System</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Data Flows:</w:t>
      </w:r>
      <w:r w:rsidRPr="00054868">
        <w:rPr>
          <w:rFonts w:ascii="Times New Roman" w:hAnsi="Times New Roman" w:cs="Times New Roman"/>
          <w:sz w:val="24"/>
          <w:szCs w:val="24"/>
        </w:rPr>
        <w:t xml:space="preserve"> User Input, Feedback, Suggestions</w:t>
      </w:r>
    </w:p>
    <w:p w:rsidR="005D219C" w:rsidRPr="00054868" w:rsidRDefault="005D219C" w:rsidP="005D219C">
      <w:pPr>
        <w:spacing w:line="356" w:lineRule="auto"/>
        <w:ind w:left="-5" w:right="884"/>
        <w:rPr>
          <w:rFonts w:ascii="Times New Roman" w:hAnsi="Times New Roman" w:cs="Times New Roman"/>
          <w:sz w:val="24"/>
          <w:szCs w:val="24"/>
        </w:rPr>
      </w:pP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Level 1</w:t>
      </w:r>
      <w:r w:rsidRPr="00054868">
        <w:rPr>
          <w:rFonts w:ascii="Times New Roman" w:hAnsi="Times New Roman" w:cs="Times New Roman"/>
          <w:sz w:val="24"/>
          <w:szCs w:val="24"/>
        </w:rPr>
        <w:t xml:space="preserve"> DFD (Functional Decomposition)</w:t>
      </w:r>
    </w:p>
    <w:p w:rsidR="005D219C" w:rsidRPr="00054868" w:rsidRDefault="005D219C" w:rsidP="005D219C">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1. Processes: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1. Text Analysis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2. Grammar and Spell Checking</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3. AI-powered Feedback Generation</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4. User Interface Management</w:t>
      </w:r>
    </w:p>
    <w:p w:rsidR="005D219C" w:rsidRPr="00054868" w:rsidRDefault="005D219C" w:rsidP="005D219C">
      <w:pPr>
        <w:spacing w:line="356" w:lineRule="auto"/>
        <w:ind w:left="-5" w:right="884"/>
        <w:rPr>
          <w:rFonts w:ascii="Times New Roman" w:hAnsi="Times New Roman" w:cs="Times New Roman"/>
          <w:b/>
          <w:bCs/>
          <w:sz w:val="24"/>
          <w:szCs w:val="24"/>
        </w:rPr>
      </w:pPr>
      <w:r w:rsidRPr="00054868">
        <w:rPr>
          <w:rFonts w:ascii="Times New Roman" w:hAnsi="Times New Roman" w:cs="Times New Roman"/>
          <w:b/>
          <w:bCs/>
          <w:sz w:val="24"/>
          <w:szCs w:val="24"/>
        </w:rPr>
        <w:t>2. Data Flows: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1. User Input to Text Analysis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2. Text Analysis to Grammar and Spell Checking</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3. Grammar and Spell Checking to AI-powered Feedback Generation</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4. AI-powered Feedback Generation to User Interface Management</w:t>
      </w:r>
    </w:p>
    <w:p w:rsidR="005D219C" w:rsidRPr="00054868" w:rsidRDefault="005D219C" w:rsidP="005D219C">
      <w:pPr>
        <w:spacing w:line="356" w:lineRule="auto"/>
        <w:ind w:left="-5" w:right="884"/>
        <w:rPr>
          <w:rFonts w:ascii="Times New Roman" w:hAnsi="Times New Roman" w:cs="Times New Roman"/>
          <w:sz w:val="24"/>
          <w:szCs w:val="24"/>
        </w:rPr>
      </w:pPr>
    </w:p>
    <w:p w:rsidR="00243EAB" w:rsidRPr="00054868" w:rsidRDefault="00243EAB" w:rsidP="005D219C">
      <w:pPr>
        <w:spacing w:line="356" w:lineRule="auto"/>
        <w:ind w:left="-5" w:right="884"/>
        <w:rPr>
          <w:rFonts w:ascii="Times New Roman" w:hAnsi="Times New Roman" w:cs="Times New Roman"/>
          <w:b/>
          <w:bCs/>
          <w:sz w:val="24"/>
          <w:szCs w:val="24"/>
        </w:rPr>
      </w:pPr>
    </w:p>
    <w:p w:rsidR="00243EAB" w:rsidRPr="00054868" w:rsidRDefault="00243EAB" w:rsidP="005D219C">
      <w:pPr>
        <w:spacing w:line="356" w:lineRule="auto"/>
        <w:ind w:left="-5" w:right="884"/>
        <w:rPr>
          <w:rFonts w:ascii="Times New Roman" w:hAnsi="Times New Roman" w:cs="Times New Roman"/>
          <w:b/>
          <w:bCs/>
          <w:sz w:val="24"/>
          <w:szCs w:val="24"/>
        </w:rPr>
      </w:pP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lastRenderedPageBreak/>
        <w:t>Level 2</w:t>
      </w:r>
      <w:r w:rsidRPr="00054868">
        <w:rPr>
          <w:rFonts w:ascii="Times New Roman" w:hAnsi="Times New Roman" w:cs="Times New Roman"/>
          <w:sz w:val="24"/>
          <w:szCs w:val="24"/>
        </w:rPr>
        <w:t xml:space="preserve"> DFD (Detailed Processes)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1. Text Analysis:</w:t>
      </w:r>
      <w:r w:rsidRPr="00054868">
        <w:rPr>
          <w:rFonts w:ascii="Times New Roman" w:hAnsi="Times New Roman" w:cs="Times New Roman"/>
          <w:sz w:val="24"/>
          <w:szCs w:val="24"/>
        </w:rPr>
        <w:t xml:space="preserve"> Tokenization, Part-of-Speech Tagging, Syntax Analysis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2. Grammar and Spell Checking:</w:t>
      </w:r>
      <w:r w:rsidRPr="00054868">
        <w:rPr>
          <w:rFonts w:ascii="Times New Roman" w:hAnsi="Times New Roman" w:cs="Times New Roman"/>
          <w:sz w:val="24"/>
          <w:szCs w:val="24"/>
        </w:rPr>
        <w:t xml:space="preserve"> Grammar Rule Application, Spell Checking Algorithms</w:t>
      </w: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b/>
          <w:bCs/>
          <w:sz w:val="24"/>
          <w:szCs w:val="24"/>
        </w:rPr>
        <w:t>3. AI-powered Feedback Generation:</w:t>
      </w:r>
      <w:r w:rsidRPr="00054868">
        <w:rPr>
          <w:rFonts w:ascii="Times New Roman" w:hAnsi="Times New Roman" w:cs="Times New Roman"/>
          <w:sz w:val="24"/>
          <w:szCs w:val="24"/>
        </w:rPr>
        <w:t xml:space="preserve"> Machine Learning Model Application, Feedback Generation</w:t>
      </w:r>
    </w:p>
    <w:p w:rsidR="005D219C" w:rsidRPr="00054868" w:rsidRDefault="005D219C" w:rsidP="005D219C">
      <w:pPr>
        <w:spacing w:line="356" w:lineRule="auto"/>
        <w:ind w:left="-5" w:right="884"/>
        <w:rPr>
          <w:rFonts w:ascii="Times New Roman" w:hAnsi="Times New Roman" w:cs="Times New Roman"/>
          <w:sz w:val="24"/>
          <w:szCs w:val="24"/>
        </w:rPr>
      </w:pPr>
    </w:p>
    <w:p w:rsidR="005D219C" w:rsidRPr="00054868" w:rsidRDefault="005D219C" w:rsidP="005D219C">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DFDs help visualize the flow of data within the Grammar Genius system, ensuring a clear understanding of the system's functionality and processes.</w:t>
      </w:r>
    </w:p>
    <w:p w:rsidR="005D219C" w:rsidRPr="00054868" w:rsidRDefault="005D219C" w:rsidP="005D219C">
      <w:pPr>
        <w:spacing w:line="356" w:lineRule="auto"/>
        <w:ind w:left="-5" w:right="884"/>
        <w:rPr>
          <w:rFonts w:ascii="Times New Roman" w:hAnsi="Times New Roman" w:cs="Times New Roman"/>
          <w:sz w:val="24"/>
          <w:szCs w:val="24"/>
        </w:rPr>
      </w:pPr>
    </w:p>
    <w:p w:rsidR="009E1E7A" w:rsidRPr="00054868" w:rsidRDefault="005D219C" w:rsidP="00B74D14">
      <w:pPr>
        <w:spacing w:line="356" w:lineRule="auto"/>
        <w:ind w:left="-5" w:right="884"/>
        <w:rPr>
          <w:rFonts w:ascii="Times New Roman" w:hAnsi="Times New Roman" w:cs="Times New Roman"/>
          <w:sz w:val="24"/>
          <w:szCs w:val="24"/>
        </w:rPr>
      </w:pPr>
      <w:r w:rsidRPr="00054868">
        <w:rPr>
          <w:rFonts w:ascii="Times New Roman" w:hAnsi="Times New Roman" w:cs="Times New Roman"/>
          <w:noProof/>
        </w:rPr>
        <w:drawing>
          <wp:inline distT="0" distB="0" distL="0" distR="0">
            <wp:extent cx="5612130" cy="4029075"/>
            <wp:effectExtent l="0" t="0" r="0" b="0"/>
            <wp:docPr id="610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12130" cy="4029075"/>
                    </a:xfrm>
                    <a:prstGeom prst="rect">
                      <a:avLst/>
                    </a:prstGeom>
                    <a:noFill/>
                    <a:ln>
                      <a:noFill/>
                    </a:ln>
                  </pic:spPr>
                </pic:pic>
              </a:graphicData>
            </a:graphic>
          </wp:inline>
        </w:drawing>
      </w:r>
    </w:p>
    <w:p w:rsidR="00B74D14" w:rsidRPr="00054868" w:rsidRDefault="00B74D14" w:rsidP="00B74D14">
      <w:pPr>
        <w:spacing w:line="356" w:lineRule="auto"/>
        <w:ind w:left="-5" w:right="884"/>
        <w:rPr>
          <w:rFonts w:ascii="Times New Roman" w:hAnsi="Times New Roman" w:cs="Times New Roman"/>
          <w:sz w:val="24"/>
          <w:szCs w:val="24"/>
        </w:rPr>
      </w:pPr>
    </w:p>
    <w:p w:rsidR="009E1E7A" w:rsidRPr="00054868" w:rsidRDefault="009E1E7A" w:rsidP="00B74D14">
      <w:pPr>
        <w:spacing w:after="168" w:line="259" w:lineRule="auto"/>
        <w:rPr>
          <w:rFonts w:ascii="Times New Roman" w:hAnsi="Times New Roman" w:cs="Times New Roman"/>
          <w:b/>
          <w:sz w:val="28"/>
          <w:szCs w:val="28"/>
        </w:rPr>
      </w:pPr>
      <w:r w:rsidRPr="00054868">
        <w:rPr>
          <w:rFonts w:ascii="Times New Roman" w:hAnsi="Times New Roman" w:cs="Times New Roman"/>
          <w:b/>
          <w:sz w:val="28"/>
          <w:szCs w:val="28"/>
        </w:rPr>
        <w:t xml:space="preserve"> UML DIAGRAMS </w:t>
      </w:r>
    </w:p>
    <w:p w:rsidR="009E1E7A" w:rsidRPr="00054868" w:rsidRDefault="009E1E7A" w:rsidP="009E1E7A">
      <w:pPr>
        <w:spacing w:after="117"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Unified Modeling Language (UML) diagrams are graphical representations used in software engineering to visualize the structure, behavior, and interactions of a system. These diagrams help in understanding, designing, and communicating the system's architecture and functionality among stakeholders. UML diagrams can be categorized into several types, including structural diagrams such as class diagrams, object diagrams, and component diagrams, which depict the static structure of the system, including classes, objects, and their relationships. On the other hand, behavioral diagrams such as</w:t>
      </w:r>
      <w:r w:rsidRPr="00054868">
        <w:rPr>
          <w:rFonts w:ascii="Times New Roman" w:hAnsi="Times New Roman" w:cs="Times New Roman"/>
          <w:sz w:val="28"/>
          <w:szCs w:val="28"/>
        </w:rPr>
        <w:t xml:space="preserve"> </w:t>
      </w:r>
      <w:r w:rsidRPr="00054868">
        <w:rPr>
          <w:rFonts w:ascii="Times New Roman" w:hAnsi="Times New Roman" w:cs="Times New Roman"/>
          <w:sz w:val="24"/>
          <w:szCs w:val="24"/>
        </w:rPr>
        <w:t>sequence diagrams, activity diagrams, and state diagrams illustrate the dynamic behavior and interactions within the system, showcasing how components</w:t>
      </w:r>
      <w:r w:rsidRPr="00054868">
        <w:rPr>
          <w:rFonts w:ascii="Times New Roman" w:hAnsi="Times New Roman" w:cs="Times New Roman"/>
          <w:sz w:val="28"/>
          <w:szCs w:val="28"/>
        </w:rPr>
        <w:t xml:space="preserve"> </w:t>
      </w:r>
      <w:r w:rsidRPr="00054868">
        <w:rPr>
          <w:rFonts w:ascii="Times New Roman" w:hAnsi="Times New Roman" w:cs="Times New Roman"/>
          <w:sz w:val="24"/>
          <w:szCs w:val="24"/>
        </w:rPr>
        <w:t xml:space="preserve">collaborate to achieve specific functionalities. Additionally, deployment diagrams depict the physical deployment of software components across hardware nodes, while use case diagrams provide a high-level view of the system's functionalities from the user's perspective. Each UML diagram serves a specific purpose in capturing different aspects of the system, and collectively they offer a comprehensive representation of the system's architecture, behavior, and interactions.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Structural diagrams, such as class diagrams, showcase the classes within a system along with their attributes  and relationships. Component diagrams illustrate the architecture by depicting the system's components and their dependencies. Composite structure diagrams provide insight into the internal structure of a class and its interactions, while deployment diagrams focus on the physical deployment of artifacts on hardware nodes. Object diagrams offer a snapshot of instances within the system at a specific point in time. </w:t>
      </w:r>
    </w:p>
    <w:p w:rsidR="009E1E7A" w:rsidRPr="00054868" w:rsidRDefault="009E1E7A" w:rsidP="009E1E7A">
      <w:pPr>
        <w:spacing w:after="132"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lastRenderedPageBreak/>
        <w:t xml:space="preserve">Interaction diagrams, such as timing diagrams, concentrate on the timing of messages and events over time, while communication diagrams emphasize the network of interactions rather than their sequence. </w:t>
      </w:r>
    </w:p>
    <w:p w:rsidR="009E1E7A" w:rsidRPr="00054868" w:rsidRDefault="009E1E7A" w:rsidP="009E1E7A">
      <w:pPr>
        <w:spacing w:after="131"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AA5642" w:rsidRPr="00054868" w:rsidRDefault="009E1E7A" w:rsidP="00AA5642">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Using these UML diagrams will provide a comprehensive view of your age and gender identification system, helping both technical and non-technical stakeholders understand the system architecture and its functionalities. If you need more specific details or examples of any diagram. </w:t>
      </w:r>
    </w:p>
    <w:p w:rsidR="004147BA" w:rsidRPr="00054868" w:rsidRDefault="004147BA" w:rsidP="00AA5642">
      <w:pPr>
        <w:spacing w:line="356" w:lineRule="auto"/>
        <w:ind w:left="-5" w:right="884"/>
        <w:rPr>
          <w:rFonts w:ascii="Times New Roman" w:hAnsi="Times New Roman" w:cs="Times New Roman"/>
          <w:sz w:val="24"/>
          <w:szCs w:val="24"/>
        </w:rPr>
      </w:pPr>
    </w:p>
    <w:p w:rsidR="004147BA" w:rsidRPr="00054868" w:rsidRDefault="004147BA" w:rsidP="00AA5642">
      <w:pPr>
        <w:spacing w:line="356" w:lineRule="auto"/>
        <w:ind w:left="-5" w:right="884"/>
        <w:rPr>
          <w:rFonts w:ascii="Times New Roman" w:hAnsi="Times New Roman" w:cs="Times New Roman"/>
          <w:sz w:val="24"/>
          <w:szCs w:val="24"/>
        </w:rPr>
      </w:pPr>
      <w:r w:rsidRPr="00054868">
        <w:rPr>
          <w:rFonts w:ascii="Times New Roman" w:hAnsi="Times New Roman" w:cs="Times New Roman"/>
          <w:noProof/>
        </w:rPr>
        <w:drawing>
          <wp:inline distT="0" distB="0" distL="0" distR="0">
            <wp:extent cx="5612130" cy="2805786"/>
            <wp:effectExtent l="19050" t="0" r="7620" b="0"/>
            <wp:docPr id="49" name="Picture 49" descr="UML diagram for the AI::Categorizer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ML diagram for the AI::Categorizer framework | Download Scientific Diagram"/>
                    <pic:cNvPicPr>
                      <a:picLocks noChangeAspect="1" noChangeArrowheads="1"/>
                    </pic:cNvPicPr>
                  </pic:nvPicPr>
                  <pic:blipFill>
                    <a:blip r:embed="rId11"/>
                    <a:srcRect/>
                    <a:stretch>
                      <a:fillRect/>
                    </a:stretch>
                  </pic:blipFill>
                  <pic:spPr bwMode="auto">
                    <a:xfrm>
                      <a:off x="0" y="0"/>
                      <a:ext cx="5612130" cy="2805786"/>
                    </a:xfrm>
                    <a:prstGeom prst="rect">
                      <a:avLst/>
                    </a:prstGeom>
                    <a:noFill/>
                    <a:ln w="9525">
                      <a:noFill/>
                      <a:miter lim="800000"/>
                      <a:headEnd/>
                      <a:tailEnd/>
                    </a:ln>
                  </pic:spPr>
                </pic:pic>
              </a:graphicData>
            </a:graphic>
          </wp:inline>
        </w:drawing>
      </w:r>
    </w:p>
    <w:p w:rsidR="004147BA" w:rsidRPr="00054868" w:rsidRDefault="004147BA" w:rsidP="004147BA">
      <w:pPr>
        <w:spacing w:line="356" w:lineRule="auto"/>
        <w:ind w:left="-5" w:right="884"/>
        <w:jc w:val="center"/>
        <w:rPr>
          <w:rFonts w:ascii="Times New Roman" w:hAnsi="Times New Roman" w:cs="Times New Roman"/>
          <w:b/>
          <w:sz w:val="28"/>
          <w:szCs w:val="28"/>
        </w:rPr>
      </w:pPr>
    </w:p>
    <w:p w:rsidR="004147BA" w:rsidRPr="00054868" w:rsidRDefault="004147BA" w:rsidP="004147BA">
      <w:pPr>
        <w:spacing w:line="356" w:lineRule="auto"/>
        <w:ind w:left="-5" w:right="884"/>
        <w:jc w:val="center"/>
        <w:rPr>
          <w:rFonts w:ascii="Times New Roman" w:hAnsi="Times New Roman" w:cs="Times New Roman"/>
          <w:b/>
          <w:sz w:val="28"/>
          <w:szCs w:val="28"/>
        </w:rPr>
      </w:pPr>
      <w:r w:rsidRPr="00054868">
        <w:rPr>
          <w:rFonts w:ascii="Times New Roman" w:hAnsi="Times New Roman" w:cs="Times New Roman"/>
          <w:b/>
          <w:sz w:val="28"/>
          <w:szCs w:val="28"/>
        </w:rPr>
        <w:t>UML DIAGRAM</w:t>
      </w:r>
    </w:p>
    <w:p w:rsidR="004147BA" w:rsidRPr="00054868" w:rsidRDefault="004147BA" w:rsidP="00AA5642">
      <w:pPr>
        <w:spacing w:line="356" w:lineRule="auto"/>
        <w:ind w:left="-5" w:right="884"/>
        <w:rPr>
          <w:rFonts w:ascii="Times New Roman" w:hAnsi="Times New Roman" w:cs="Times New Roman"/>
          <w:b/>
          <w:sz w:val="28"/>
          <w:szCs w:val="28"/>
        </w:rPr>
      </w:pPr>
    </w:p>
    <w:p w:rsidR="004147BA" w:rsidRPr="00054868" w:rsidRDefault="004147BA" w:rsidP="00AA5642">
      <w:pPr>
        <w:spacing w:line="356" w:lineRule="auto"/>
        <w:ind w:left="-5" w:right="884"/>
        <w:rPr>
          <w:rFonts w:ascii="Times New Roman" w:hAnsi="Times New Roman" w:cs="Times New Roman"/>
          <w:b/>
          <w:sz w:val="28"/>
          <w:szCs w:val="28"/>
        </w:rPr>
      </w:pPr>
    </w:p>
    <w:p w:rsidR="004147BA" w:rsidRPr="00054868" w:rsidRDefault="004147BA" w:rsidP="00AA5642">
      <w:pPr>
        <w:spacing w:line="356" w:lineRule="auto"/>
        <w:ind w:left="-5" w:right="884"/>
        <w:rPr>
          <w:rFonts w:ascii="Times New Roman" w:hAnsi="Times New Roman" w:cs="Times New Roman"/>
          <w:b/>
          <w:sz w:val="28"/>
          <w:szCs w:val="28"/>
        </w:rPr>
      </w:pPr>
    </w:p>
    <w:p w:rsidR="004147BA" w:rsidRPr="00054868" w:rsidRDefault="004147BA" w:rsidP="00AA5642">
      <w:pPr>
        <w:spacing w:line="356" w:lineRule="auto"/>
        <w:ind w:left="-5" w:right="884"/>
        <w:rPr>
          <w:rFonts w:ascii="Times New Roman" w:hAnsi="Times New Roman" w:cs="Times New Roman"/>
          <w:b/>
          <w:sz w:val="28"/>
          <w:szCs w:val="28"/>
        </w:rPr>
      </w:pPr>
    </w:p>
    <w:p w:rsidR="00AA5642" w:rsidRPr="00054868" w:rsidRDefault="00AA5642" w:rsidP="00AA5642">
      <w:pPr>
        <w:spacing w:line="356" w:lineRule="auto"/>
        <w:ind w:left="-5" w:right="884"/>
        <w:rPr>
          <w:rFonts w:ascii="Times New Roman" w:hAnsi="Times New Roman" w:cs="Times New Roman"/>
          <w:b/>
          <w:sz w:val="28"/>
          <w:szCs w:val="28"/>
        </w:rPr>
      </w:pPr>
      <w:r w:rsidRPr="00054868">
        <w:rPr>
          <w:rFonts w:ascii="Times New Roman" w:hAnsi="Times New Roman" w:cs="Times New Roman"/>
          <w:b/>
          <w:sz w:val="28"/>
          <w:szCs w:val="28"/>
        </w:rPr>
        <w:t xml:space="preserve"> CLASS DIAGRAM </w:t>
      </w:r>
    </w:p>
    <w:p w:rsidR="00AA5642" w:rsidRPr="00054868" w:rsidRDefault="00AA5642" w:rsidP="00AA5642">
      <w:pPr>
        <w:spacing w:line="356" w:lineRule="auto"/>
        <w:ind w:left="-5" w:right="884"/>
        <w:rPr>
          <w:rFonts w:ascii="Times New Roman" w:hAnsi="Times New Roman" w:cs="Times New Roman"/>
          <w:sz w:val="24"/>
          <w:szCs w:val="24"/>
        </w:rPr>
      </w:pPr>
    </w:p>
    <w:p w:rsidR="00AA5642" w:rsidRPr="00054868" w:rsidRDefault="00AA5642" w:rsidP="00AA5642">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Class diagrams are the main building block of any object-oriented solution. It displays a system's classes, along with each class's properties, operations, and relationships to other classes. Most modelling tools include three elements to a class. Name is at the top, followed by attributes, then operations or methods, and finally, methods. Classes are linked together to generate class diagrams in a complex system with numerous related classes. Various sorts of arrows represent different relationships between classes. </w:t>
      </w:r>
    </w:p>
    <w:p w:rsidR="00AA5642" w:rsidRPr="00054868" w:rsidRDefault="00AA5642" w:rsidP="00AA5642">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AA5642" w:rsidRPr="00054868" w:rsidRDefault="00AA5642" w:rsidP="00AA5642">
      <w:pPr>
        <w:spacing w:after="0" w:line="259" w:lineRule="auto"/>
        <w:ind w:right="792"/>
        <w:jc w:val="right"/>
        <w:rPr>
          <w:rFonts w:ascii="Times New Roman" w:hAnsi="Times New Roman" w:cs="Times New Roman"/>
          <w:sz w:val="28"/>
          <w:szCs w:val="28"/>
        </w:rPr>
      </w:pPr>
      <w:r w:rsidRPr="00054868">
        <w:rPr>
          <w:rFonts w:ascii="Times New Roman" w:hAnsi="Times New Roman" w:cs="Times New Roman"/>
          <w:noProof/>
          <w:sz w:val="28"/>
          <w:szCs w:val="28"/>
        </w:rPr>
        <w:lastRenderedPageBreak/>
        <w:drawing>
          <wp:inline distT="0" distB="0" distL="0" distR="0">
            <wp:extent cx="5748656" cy="5277485"/>
            <wp:effectExtent l="0" t="0" r="0" b="0"/>
            <wp:docPr id="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2"/>
                    <a:stretch>
                      <a:fillRect/>
                    </a:stretch>
                  </pic:blipFill>
                  <pic:spPr>
                    <a:xfrm>
                      <a:off x="0" y="0"/>
                      <a:ext cx="5748656" cy="5277485"/>
                    </a:xfrm>
                    <a:prstGeom prst="rect">
                      <a:avLst/>
                    </a:prstGeom>
                  </pic:spPr>
                </pic:pic>
              </a:graphicData>
            </a:graphic>
          </wp:inline>
        </w:drawing>
      </w:r>
      <w:r w:rsidRPr="00054868">
        <w:rPr>
          <w:rFonts w:ascii="Times New Roman" w:hAnsi="Times New Roman" w:cs="Times New Roman"/>
          <w:sz w:val="28"/>
          <w:szCs w:val="28"/>
        </w:rPr>
        <w:t xml:space="preserve"> </w:t>
      </w:r>
    </w:p>
    <w:p w:rsidR="004147BA" w:rsidRPr="00054868" w:rsidRDefault="004147BA" w:rsidP="00AA5642">
      <w:pPr>
        <w:spacing w:after="4" w:line="251" w:lineRule="auto"/>
        <w:ind w:left="142" w:right="984"/>
        <w:jc w:val="center"/>
        <w:rPr>
          <w:rFonts w:ascii="Times New Roman" w:eastAsia="Times New Roman" w:hAnsi="Times New Roman" w:cs="Times New Roman"/>
          <w:b/>
          <w:sz w:val="32"/>
          <w:szCs w:val="32"/>
        </w:rPr>
      </w:pPr>
    </w:p>
    <w:p w:rsidR="004147BA" w:rsidRPr="00054868" w:rsidRDefault="004147BA" w:rsidP="00AA5642">
      <w:pPr>
        <w:spacing w:after="4" w:line="251" w:lineRule="auto"/>
        <w:ind w:left="142" w:right="984"/>
        <w:jc w:val="center"/>
        <w:rPr>
          <w:rFonts w:ascii="Times New Roman" w:eastAsia="Times New Roman" w:hAnsi="Times New Roman" w:cs="Times New Roman"/>
          <w:b/>
          <w:sz w:val="32"/>
          <w:szCs w:val="32"/>
        </w:rPr>
      </w:pPr>
    </w:p>
    <w:p w:rsidR="00AA5642" w:rsidRPr="00054868" w:rsidRDefault="00AA5642" w:rsidP="00AA5642">
      <w:pPr>
        <w:spacing w:after="4" w:line="251" w:lineRule="auto"/>
        <w:ind w:left="142" w:right="984"/>
        <w:jc w:val="center"/>
        <w:rPr>
          <w:rFonts w:ascii="Times New Roman" w:eastAsia="Times New Roman" w:hAnsi="Times New Roman" w:cs="Times New Roman"/>
          <w:b/>
          <w:sz w:val="32"/>
          <w:szCs w:val="32"/>
        </w:rPr>
      </w:pPr>
      <w:r w:rsidRPr="00054868">
        <w:rPr>
          <w:rFonts w:ascii="Times New Roman" w:eastAsia="Times New Roman" w:hAnsi="Times New Roman" w:cs="Times New Roman"/>
          <w:b/>
          <w:sz w:val="32"/>
          <w:szCs w:val="32"/>
        </w:rPr>
        <w:t xml:space="preserve">CLASS DIAGRAM </w:t>
      </w:r>
    </w:p>
    <w:p w:rsidR="00AA5642" w:rsidRPr="00054868" w:rsidRDefault="00AA5642" w:rsidP="00AA5642">
      <w:pPr>
        <w:spacing w:after="4" w:line="251" w:lineRule="auto"/>
        <w:ind w:left="142" w:right="984"/>
        <w:rPr>
          <w:rFonts w:ascii="Times New Roman" w:eastAsia="Times New Roman" w:hAnsi="Times New Roman" w:cs="Times New Roman"/>
          <w:b/>
          <w:sz w:val="32"/>
          <w:szCs w:val="32"/>
        </w:rPr>
      </w:pPr>
    </w:p>
    <w:p w:rsidR="00AA5642" w:rsidRPr="00054868" w:rsidRDefault="00AA5642" w:rsidP="00AA5642">
      <w:pPr>
        <w:spacing w:after="4" w:line="251" w:lineRule="auto"/>
        <w:ind w:left="142" w:right="984"/>
        <w:rPr>
          <w:rFonts w:ascii="Times New Roman" w:eastAsia="Times New Roman" w:hAnsi="Times New Roman" w:cs="Times New Roman"/>
          <w:b/>
          <w:sz w:val="32"/>
          <w:szCs w:val="32"/>
        </w:rPr>
      </w:pP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AA5642" w:rsidRPr="00054868" w:rsidRDefault="00AA5642" w:rsidP="00AA5642">
      <w:pPr>
        <w:rPr>
          <w:rFonts w:ascii="Times New Roman" w:hAnsi="Times New Roman" w:cs="Times New Roman"/>
          <w:b/>
          <w:sz w:val="28"/>
          <w:szCs w:val="28"/>
        </w:rPr>
      </w:pPr>
      <w:r w:rsidRPr="00054868">
        <w:rPr>
          <w:rFonts w:ascii="Times New Roman" w:hAnsi="Times New Roman" w:cs="Times New Roman"/>
          <w:b/>
          <w:sz w:val="28"/>
          <w:szCs w:val="28"/>
        </w:rPr>
        <w:lastRenderedPageBreak/>
        <w:t xml:space="preserve">SEQUENCE DIAGRAM </w:t>
      </w:r>
    </w:p>
    <w:p w:rsidR="00AA5642" w:rsidRPr="00054868" w:rsidRDefault="00AA5642" w:rsidP="00AA5642">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AA5642" w:rsidRPr="00054868" w:rsidRDefault="00AA5642" w:rsidP="00AA5642">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In UML, sequence diagrams display how and in what order certain items interact with one another. It's crucial to remember that they depict the interactions for a certain circumstance. The interactions are depicted as arrows, while the processes are portrayed vertically. The objective of sequence diagrams and their fundamentals are explained in this article. To understand more about sequence diagrams, you may also look at this comprehensive tutorial. </w:t>
      </w:r>
    </w:p>
    <w:p w:rsidR="00AA5642" w:rsidRPr="00054868" w:rsidRDefault="00AA5642" w:rsidP="00AA5642">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In a sequence diagram, the main components include actors, objects, and messages. Actors represent external entities that interact with the system, while objects represent the components or classes within the system. The diagram is laid out in a time-ordered fashion, with vertical lines representing the lifelines of objects and horizontal arrows indicating the messages exchanged between them. </w:t>
      </w:r>
    </w:p>
    <w:p w:rsidR="00AA5642" w:rsidRPr="00054868" w:rsidRDefault="00AA5642" w:rsidP="00AA5642">
      <w:pPr>
        <w:spacing w:after="15" w:line="259" w:lineRule="auto"/>
        <w:rPr>
          <w:rFonts w:ascii="Times New Roman" w:hAnsi="Times New Roman" w:cs="Times New Roman"/>
          <w:sz w:val="28"/>
          <w:szCs w:val="28"/>
        </w:rPr>
      </w:pPr>
      <w:r w:rsidRPr="00054868">
        <w:rPr>
          <w:rFonts w:ascii="Times New Roman" w:hAnsi="Times New Roman" w:cs="Times New Roman"/>
          <w:noProof/>
          <w:sz w:val="28"/>
          <w:szCs w:val="28"/>
        </w:rPr>
        <w:lastRenderedPageBreak/>
        <w:drawing>
          <wp:inline distT="0" distB="0" distL="0" distR="0">
            <wp:extent cx="6001385" cy="4924425"/>
            <wp:effectExtent l="0" t="0" r="0" b="0"/>
            <wp:docPr id="2"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13"/>
                    <a:stretch>
                      <a:fillRect/>
                    </a:stretch>
                  </pic:blipFill>
                  <pic:spPr>
                    <a:xfrm>
                      <a:off x="0" y="0"/>
                      <a:ext cx="6001385" cy="4924425"/>
                    </a:xfrm>
                    <a:prstGeom prst="rect">
                      <a:avLst/>
                    </a:prstGeom>
                  </pic:spPr>
                </pic:pic>
              </a:graphicData>
            </a:graphic>
          </wp:inline>
        </w:drawing>
      </w:r>
    </w:p>
    <w:p w:rsidR="00AA5642" w:rsidRPr="00054868" w:rsidRDefault="00AA5642" w:rsidP="00AA5642">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4147BA" w:rsidRPr="00054868" w:rsidRDefault="004147BA" w:rsidP="00741FD1">
      <w:pPr>
        <w:spacing w:after="4" w:line="251" w:lineRule="auto"/>
        <w:ind w:left="142" w:right="482"/>
        <w:jc w:val="center"/>
        <w:rPr>
          <w:rFonts w:ascii="Times New Roman" w:eastAsia="Times New Roman" w:hAnsi="Times New Roman" w:cs="Times New Roman"/>
          <w:b/>
          <w:sz w:val="32"/>
          <w:szCs w:val="32"/>
        </w:rPr>
      </w:pPr>
    </w:p>
    <w:p w:rsidR="004147BA" w:rsidRPr="00054868" w:rsidRDefault="004147BA" w:rsidP="00741FD1">
      <w:pPr>
        <w:spacing w:after="4" w:line="251" w:lineRule="auto"/>
        <w:ind w:left="142" w:right="482"/>
        <w:jc w:val="center"/>
        <w:rPr>
          <w:rFonts w:ascii="Times New Roman" w:eastAsia="Times New Roman" w:hAnsi="Times New Roman" w:cs="Times New Roman"/>
          <w:b/>
          <w:sz w:val="32"/>
          <w:szCs w:val="32"/>
        </w:rPr>
      </w:pPr>
    </w:p>
    <w:p w:rsidR="00183E82" w:rsidRPr="00054868" w:rsidRDefault="00AA5642" w:rsidP="00741FD1">
      <w:pPr>
        <w:spacing w:after="4" w:line="251" w:lineRule="auto"/>
        <w:ind w:left="142" w:right="482"/>
        <w:jc w:val="center"/>
        <w:rPr>
          <w:rFonts w:ascii="Times New Roman" w:hAnsi="Times New Roman" w:cs="Times New Roman"/>
          <w:sz w:val="32"/>
          <w:szCs w:val="32"/>
        </w:rPr>
      </w:pPr>
      <w:r w:rsidRPr="00054868">
        <w:rPr>
          <w:rFonts w:ascii="Times New Roman" w:eastAsia="Times New Roman" w:hAnsi="Times New Roman" w:cs="Times New Roman"/>
          <w:b/>
          <w:sz w:val="32"/>
          <w:szCs w:val="32"/>
        </w:rPr>
        <w:t>SEQUENCE DIAGRAM</w:t>
      </w:r>
      <w:r w:rsidRPr="00054868">
        <w:rPr>
          <w:rFonts w:ascii="Times New Roman" w:hAnsi="Times New Roman" w:cs="Times New Roman"/>
          <w:sz w:val="32"/>
          <w:szCs w:val="32"/>
        </w:rPr>
        <w:t xml:space="preserve"> </w:t>
      </w:r>
    </w:p>
    <w:p w:rsidR="00741FD1" w:rsidRPr="00054868" w:rsidRDefault="00741FD1" w:rsidP="00741FD1">
      <w:pPr>
        <w:spacing w:after="4" w:line="251" w:lineRule="auto"/>
        <w:ind w:left="142" w:right="482"/>
        <w:jc w:val="center"/>
        <w:rPr>
          <w:rFonts w:ascii="Times New Roman" w:hAnsi="Times New Roman" w:cs="Times New Roman"/>
          <w:sz w:val="32"/>
          <w:szCs w:val="32"/>
        </w:rPr>
      </w:pPr>
    </w:p>
    <w:p w:rsidR="00741FD1" w:rsidRPr="00054868" w:rsidRDefault="00741FD1" w:rsidP="00741FD1">
      <w:pPr>
        <w:spacing w:after="4" w:line="251" w:lineRule="auto"/>
        <w:ind w:left="142" w:right="482"/>
        <w:jc w:val="center"/>
        <w:rPr>
          <w:rFonts w:ascii="Times New Roman" w:hAnsi="Times New Roman" w:cs="Times New Roman"/>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4147BA" w:rsidRPr="00054868" w:rsidRDefault="004147BA" w:rsidP="00183E82">
      <w:pPr>
        <w:spacing w:after="4" w:line="251" w:lineRule="auto"/>
        <w:ind w:left="142" w:right="482"/>
        <w:rPr>
          <w:rFonts w:ascii="Times New Roman" w:hAnsi="Times New Roman" w:cs="Times New Roman"/>
          <w:b/>
          <w:sz w:val="32"/>
          <w:szCs w:val="32"/>
        </w:rPr>
      </w:pPr>
    </w:p>
    <w:p w:rsidR="00183E82" w:rsidRPr="00054868" w:rsidRDefault="00183E82" w:rsidP="00183E82">
      <w:pPr>
        <w:spacing w:after="4" w:line="251" w:lineRule="auto"/>
        <w:ind w:left="142" w:right="482"/>
        <w:rPr>
          <w:rFonts w:ascii="Times New Roman" w:hAnsi="Times New Roman" w:cs="Times New Roman"/>
          <w:b/>
          <w:sz w:val="32"/>
          <w:szCs w:val="32"/>
        </w:rPr>
      </w:pPr>
      <w:r w:rsidRPr="00054868">
        <w:rPr>
          <w:rFonts w:ascii="Times New Roman" w:hAnsi="Times New Roman" w:cs="Times New Roman"/>
          <w:b/>
          <w:sz w:val="32"/>
          <w:szCs w:val="32"/>
        </w:rPr>
        <w:lastRenderedPageBreak/>
        <w:t>COLLABORATION</w:t>
      </w:r>
      <w:r w:rsidR="004147BA" w:rsidRPr="00054868">
        <w:rPr>
          <w:rFonts w:ascii="Times New Roman" w:hAnsi="Times New Roman" w:cs="Times New Roman"/>
          <w:b/>
          <w:sz w:val="32"/>
          <w:szCs w:val="32"/>
        </w:rPr>
        <w:t xml:space="preserve"> </w:t>
      </w:r>
      <w:r w:rsidRPr="00054868">
        <w:rPr>
          <w:rFonts w:ascii="Times New Roman" w:hAnsi="Times New Roman" w:cs="Times New Roman"/>
          <w:b/>
          <w:sz w:val="32"/>
          <w:szCs w:val="32"/>
        </w:rPr>
        <w:t xml:space="preserve"> DIAGRAMS</w:t>
      </w:r>
    </w:p>
    <w:p w:rsidR="00741FD1" w:rsidRPr="00054868" w:rsidRDefault="00741FD1" w:rsidP="00183E82">
      <w:pPr>
        <w:spacing w:after="4" w:line="251" w:lineRule="auto"/>
        <w:ind w:left="142" w:right="482"/>
        <w:rPr>
          <w:rFonts w:ascii="Times New Roman" w:hAnsi="Times New Roman" w:cs="Times New Roman"/>
          <w:b/>
          <w:sz w:val="32"/>
          <w:szCs w:val="32"/>
        </w:rPr>
      </w:pPr>
    </w:p>
    <w:p w:rsidR="00741FD1" w:rsidRPr="00054868" w:rsidRDefault="00741FD1" w:rsidP="00183E82">
      <w:pPr>
        <w:spacing w:after="4" w:line="251" w:lineRule="auto"/>
        <w:ind w:left="142" w:right="482"/>
        <w:rPr>
          <w:rFonts w:ascii="Times New Roman" w:hAnsi="Times New Roman" w:cs="Times New Roman"/>
          <w:b/>
          <w:sz w:val="32"/>
          <w:szCs w:val="32"/>
        </w:rPr>
      </w:pP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Collaboration diagrams illustrate the interactions between objects in a system. For Grammar Genius with AI, these diagrams will show how different components work together to provide grammar checking, suggestions, and feedback.</w:t>
      </w:r>
    </w:p>
    <w:p w:rsidR="00741FD1" w:rsidRPr="00054868" w:rsidRDefault="00741FD1" w:rsidP="00741FD1">
      <w:pPr>
        <w:spacing w:after="4" w:line="251" w:lineRule="auto"/>
        <w:ind w:left="142" w:right="482"/>
        <w:rPr>
          <w:rFonts w:ascii="Times New Roman" w:hAnsi="Times New Roman" w:cs="Times New Roman"/>
          <w:sz w:val="24"/>
          <w:szCs w:val="24"/>
        </w:rPr>
      </w:pPr>
    </w:p>
    <w:p w:rsidR="00741FD1" w:rsidRPr="00054868" w:rsidRDefault="00741FD1" w:rsidP="00741FD1">
      <w:pPr>
        <w:spacing w:after="4" w:line="251" w:lineRule="auto"/>
        <w:ind w:left="142" w:right="482"/>
        <w:rPr>
          <w:rFonts w:ascii="Times New Roman" w:hAnsi="Times New Roman" w:cs="Times New Roman"/>
          <w:b/>
          <w:sz w:val="28"/>
          <w:szCs w:val="28"/>
        </w:rPr>
      </w:pPr>
      <w:r w:rsidRPr="00054868">
        <w:rPr>
          <w:rFonts w:ascii="Times New Roman" w:hAnsi="Times New Roman" w:cs="Times New Roman"/>
          <w:b/>
          <w:sz w:val="28"/>
          <w:szCs w:val="28"/>
        </w:rPr>
        <w:t>Components</w:t>
      </w:r>
    </w:p>
    <w:p w:rsidR="00741FD1" w:rsidRPr="00054868" w:rsidRDefault="00741FD1" w:rsidP="00741FD1">
      <w:pPr>
        <w:spacing w:after="4" w:line="251" w:lineRule="auto"/>
        <w:ind w:left="142" w:right="482"/>
        <w:rPr>
          <w:rFonts w:ascii="Times New Roman" w:hAnsi="Times New Roman" w:cs="Times New Roman"/>
          <w:b/>
          <w:sz w:val="28"/>
          <w:szCs w:val="28"/>
        </w:rPr>
      </w:pP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1. User Interface:</w:t>
      </w:r>
      <w:r w:rsidRPr="00054868">
        <w:rPr>
          <w:rFonts w:ascii="Times New Roman" w:hAnsi="Times New Roman" w:cs="Times New Roman"/>
          <w:sz w:val="24"/>
          <w:szCs w:val="24"/>
        </w:rPr>
        <w:t xml:space="preserve"> Handles user input and displays results.</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2. Grammar Checker:</w:t>
      </w:r>
      <w:r w:rsidRPr="00054868">
        <w:rPr>
          <w:rFonts w:ascii="Times New Roman" w:hAnsi="Times New Roman" w:cs="Times New Roman"/>
          <w:sz w:val="24"/>
          <w:szCs w:val="24"/>
        </w:rPr>
        <w:t xml:space="preserve"> Analyzes text for grammatical errors.</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3. AI Model:</w:t>
      </w:r>
      <w:r w:rsidRPr="00054868">
        <w:rPr>
          <w:rFonts w:ascii="Times New Roman" w:hAnsi="Times New Roman" w:cs="Times New Roman"/>
          <w:sz w:val="24"/>
          <w:szCs w:val="24"/>
        </w:rPr>
        <w:t xml:space="preserve"> Provides suggestions and feedback based on grammar and context.</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4. Database:</w:t>
      </w:r>
      <w:r w:rsidRPr="00054868">
        <w:rPr>
          <w:rFonts w:ascii="Times New Roman" w:hAnsi="Times New Roman" w:cs="Times New Roman"/>
          <w:sz w:val="24"/>
          <w:szCs w:val="24"/>
        </w:rPr>
        <w:t xml:space="preserve"> Stores grammar rules, dictionaries, and user data.</w:t>
      </w:r>
    </w:p>
    <w:p w:rsidR="00741FD1" w:rsidRPr="00054868" w:rsidRDefault="00741FD1" w:rsidP="00741FD1">
      <w:pPr>
        <w:spacing w:after="4" w:line="251" w:lineRule="auto"/>
        <w:ind w:left="142" w:right="482"/>
        <w:rPr>
          <w:rFonts w:ascii="Times New Roman" w:hAnsi="Times New Roman" w:cs="Times New Roman"/>
          <w:sz w:val="24"/>
          <w:szCs w:val="24"/>
        </w:rPr>
      </w:pPr>
    </w:p>
    <w:p w:rsidR="00741FD1" w:rsidRPr="00054868" w:rsidRDefault="00741FD1" w:rsidP="00741FD1">
      <w:pPr>
        <w:spacing w:after="4" w:line="251" w:lineRule="auto"/>
        <w:ind w:left="142" w:right="482"/>
        <w:rPr>
          <w:rFonts w:ascii="Times New Roman" w:hAnsi="Times New Roman" w:cs="Times New Roman"/>
          <w:b/>
          <w:sz w:val="28"/>
          <w:szCs w:val="28"/>
        </w:rPr>
      </w:pPr>
      <w:r w:rsidRPr="00054868">
        <w:rPr>
          <w:rFonts w:ascii="Times New Roman" w:hAnsi="Times New Roman" w:cs="Times New Roman"/>
          <w:b/>
          <w:sz w:val="28"/>
          <w:szCs w:val="28"/>
        </w:rPr>
        <w:t>Interactions</w:t>
      </w:r>
    </w:p>
    <w:p w:rsidR="00741FD1" w:rsidRPr="00054868" w:rsidRDefault="00741FD1" w:rsidP="00741FD1">
      <w:pPr>
        <w:spacing w:after="4" w:line="251" w:lineRule="auto"/>
        <w:ind w:left="142" w:right="482"/>
        <w:rPr>
          <w:rFonts w:ascii="Times New Roman" w:hAnsi="Times New Roman" w:cs="Times New Roman"/>
          <w:b/>
          <w:sz w:val="28"/>
          <w:szCs w:val="28"/>
        </w:rPr>
      </w:pP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1. User Input:</w:t>
      </w:r>
      <w:r w:rsidRPr="00054868">
        <w:rPr>
          <w:rFonts w:ascii="Times New Roman" w:hAnsi="Times New Roman" w:cs="Times New Roman"/>
          <w:sz w:val="24"/>
          <w:szCs w:val="24"/>
        </w:rPr>
        <w:t xml:space="preserve"> User submits text for analysis.</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2. Grammar</w:t>
      </w:r>
      <w:r w:rsidRPr="00054868">
        <w:rPr>
          <w:rFonts w:ascii="Times New Roman" w:hAnsi="Times New Roman" w:cs="Times New Roman"/>
          <w:sz w:val="24"/>
          <w:szCs w:val="24"/>
        </w:rPr>
        <w:t xml:space="preserve"> </w:t>
      </w:r>
      <w:r w:rsidRPr="00054868">
        <w:rPr>
          <w:rFonts w:ascii="Times New Roman" w:hAnsi="Times New Roman" w:cs="Times New Roman"/>
          <w:b/>
          <w:sz w:val="24"/>
          <w:szCs w:val="24"/>
        </w:rPr>
        <w:t>Analysis:</w:t>
      </w:r>
      <w:r w:rsidRPr="00054868">
        <w:rPr>
          <w:rFonts w:ascii="Times New Roman" w:hAnsi="Times New Roman" w:cs="Times New Roman"/>
          <w:sz w:val="24"/>
          <w:szCs w:val="24"/>
        </w:rPr>
        <w:t xml:space="preserve"> Grammar Checker analyzes text and identifies errors.</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3. AI-powered Suggestions:</w:t>
      </w:r>
      <w:r w:rsidRPr="00054868">
        <w:rPr>
          <w:rFonts w:ascii="Times New Roman" w:hAnsi="Times New Roman" w:cs="Times New Roman"/>
          <w:sz w:val="24"/>
          <w:szCs w:val="24"/>
        </w:rPr>
        <w:t xml:space="preserve"> AI Model generates suggestions and feedback based on analysis.</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b/>
          <w:sz w:val="24"/>
          <w:szCs w:val="24"/>
        </w:rPr>
        <w:t>4. Result Display:</w:t>
      </w:r>
      <w:r w:rsidRPr="00054868">
        <w:rPr>
          <w:rFonts w:ascii="Times New Roman" w:hAnsi="Times New Roman" w:cs="Times New Roman"/>
          <w:sz w:val="24"/>
          <w:szCs w:val="24"/>
        </w:rPr>
        <w:t xml:space="preserve"> User Interface displays results, suggestions, and feedback.</w:t>
      </w:r>
    </w:p>
    <w:p w:rsidR="00741FD1" w:rsidRPr="00054868" w:rsidRDefault="00741FD1" w:rsidP="00741FD1">
      <w:pPr>
        <w:spacing w:after="4" w:line="251" w:lineRule="auto"/>
        <w:ind w:left="142" w:right="482"/>
        <w:rPr>
          <w:rFonts w:ascii="Times New Roman" w:hAnsi="Times New Roman" w:cs="Times New Roman"/>
          <w:sz w:val="24"/>
          <w:szCs w:val="24"/>
        </w:rPr>
      </w:pPr>
    </w:p>
    <w:p w:rsidR="00741FD1" w:rsidRPr="00054868" w:rsidRDefault="00741FD1" w:rsidP="00741FD1">
      <w:pPr>
        <w:spacing w:after="4" w:line="251" w:lineRule="auto"/>
        <w:ind w:left="142" w:right="482"/>
        <w:rPr>
          <w:rFonts w:ascii="Times New Roman" w:hAnsi="Times New Roman" w:cs="Times New Roman"/>
          <w:b/>
          <w:sz w:val="28"/>
          <w:szCs w:val="28"/>
        </w:rPr>
      </w:pPr>
      <w:r w:rsidRPr="00054868">
        <w:rPr>
          <w:rFonts w:ascii="Times New Roman" w:hAnsi="Times New Roman" w:cs="Times New Roman"/>
          <w:b/>
          <w:sz w:val="28"/>
          <w:szCs w:val="28"/>
        </w:rPr>
        <w:t>Sequence of Interactions</w:t>
      </w:r>
    </w:p>
    <w:p w:rsidR="00741FD1" w:rsidRPr="00054868" w:rsidRDefault="00741FD1" w:rsidP="00741FD1">
      <w:pPr>
        <w:spacing w:after="4" w:line="251" w:lineRule="auto"/>
        <w:ind w:left="142" w:right="482"/>
        <w:rPr>
          <w:rFonts w:ascii="Times New Roman" w:hAnsi="Times New Roman" w:cs="Times New Roman"/>
          <w:b/>
          <w:sz w:val="24"/>
          <w:szCs w:val="24"/>
        </w:rPr>
      </w:pP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1. User submits text through User Interface.</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2. User Interface sends text to Grammar Checker.</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3. Grammar Checker analyzes text and sends results to AI Model.</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4. AI Model generates suggestions and feedback.</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5. AI Model sends suggestions and feedback to User Interface.</w:t>
      </w: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6. User Interface displays results, suggestions, and feedback to user.</w:t>
      </w:r>
    </w:p>
    <w:p w:rsidR="00741FD1" w:rsidRPr="00054868" w:rsidRDefault="00741FD1" w:rsidP="00741FD1">
      <w:pPr>
        <w:spacing w:after="4" w:line="251" w:lineRule="auto"/>
        <w:ind w:left="142" w:right="482"/>
        <w:rPr>
          <w:rFonts w:ascii="Times New Roman" w:hAnsi="Times New Roman" w:cs="Times New Roman"/>
          <w:sz w:val="24"/>
          <w:szCs w:val="24"/>
        </w:rPr>
      </w:pPr>
    </w:p>
    <w:p w:rsidR="00741FD1" w:rsidRPr="00054868" w:rsidRDefault="00741FD1" w:rsidP="00741FD1">
      <w:pPr>
        <w:spacing w:after="4" w:line="251" w:lineRule="auto"/>
        <w:ind w:left="142" w:right="482"/>
        <w:rPr>
          <w:rFonts w:ascii="Times New Roman" w:hAnsi="Times New Roman" w:cs="Times New Roman"/>
          <w:sz w:val="24"/>
          <w:szCs w:val="24"/>
        </w:rPr>
      </w:pPr>
      <w:r w:rsidRPr="00054868">
        <w:rPr>
          <w:rFonts w:ascii="Times New Roman" w:hAnsi="Times New Roman" w:cs="Times New Roman"/>
          <w:sz w:val="24"/>
          <w:szCs w:val="24"/>
        </w:rPr>
        <w:t>Collaboration diagrams help visualize the interactions between components in Grammar Genius with AI, ensuring a clear understanding of the system's functionality and workflow.</w:t>
      </w:r>
    </w:p>
    <w:p w:rsidR="00AA5642" w:rsidRPr="00054868" w:rsidRDefault="00AA5642" w:rsidP="00AA5642">
      <w:pPr>
        <w:spacing w:after="4" w:line="251" w:lineRule="auto"/>
        <w:ind w:left="142" w:right="984"/>
        <w:rPr>
          <w:rFonts w:ascii="Times New Roman" w:hAnsi="Times New Roman" w:cs="Times New Roman"/>
          <w:sz w:val="24"/>
          <w:szCs w:val="24"/>
        </w:rPr>
      </w:pPr>
    </w:p>
    <w:p w:rsidR="00741FD1" w:rsidRPr="00054868" w:rsidRDefault="00AD1515" w:rsidP="00AA5642">
      <w:pPr>
        <w:spacing w:after="4" w:line="251" w:lineRule="auto"/>
        <w:ind w:left="142" w:right="984"/>
        <w:rPr>
          <w:rFonts w:ascii="Times New Roman" w:hAnsi="Times New Roman" w:cs="Times New Roman"/>
          <w:sz w:val="24"/>
          <w:szCs w:val="24"/>
        </w:rPr>
      </w:pPr>
      <w:r w:rsidRPr="00054868">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Diagram representing the relationships between Artificial ..." style="width:24.3pt;height:24.3pt"/>
        </w:pict>
      </w:r>
      <w:r w:rsidR="00741FD1" w:rsidRPr="00054868">
        <w:rPr>
          <w:rFonts w:ascii="Times New Roman" w:hAnsi="Times New Roman" w:cs="Times New Roman"/>
          <w:noProof/>
        </w:rPr>
        <w:drawing>
          <wp:inline distT="0" distB="0" distL="0" distR="0">
            <wp:extent cx="5616206" cy="4249139"/>
            <wp:effectExtent l="19050" t="0" r="3544" b="0"/>
            <wp:docPr id="3" name="Picture 2" descr="Diagram-representing-the-relationships-between-Artificial-Intelligence-Machine-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representing-the-relationships-between-Artificial-Intelligence-Machine-Learning.png"/>
                    <pic:cNvPicPr/>
                  </pic:nvPicPr>
                  <pic:blipFill>
                    <a:blip r:embed="rId14"/>
                    <a:stretch>
                      <a:fillRect/>
                    </a:stretch>
                  </pic:blipFill>
                  <pic:spPr>
                    <a:xfrm>
                      <a:off x="0" y="0"/>
                      <a:ext cx="5621339" cy="4253023"/>
                    </a:xfrm>
                    <a:prstGeom prst="rect">
                      <a:avLst/>
                    </a:prstGeom>
                  </pic:spPr>
                </pic:pic>
              </a:graphicData>
            </a:graphic>
          </wp:inline>
        </w:drawing>
      </w:r>
      <w:r w:rsidRPr="00054868">
        <w:rPr>
          <w:rFonts w:ascii="Times New Roman" w:hAnsi="Times New Roman" w:cs="Times New Roman"/>
        </w:rPr>
        <w:pict>
          <v:shape id="_x0000_i1028" type="#_x0000_t75" alt="Diagram representing the relationships between Artificial ..." style="width:24.3pt;height:24.3pt"/>
        </w:pict>
      </w:r>
      <w:r w:rsidRPr="00054868">
        <w:rPr>
          <w:rFonts w:ascii="Times New Roman" w:hAnsi="Times New Roman" w:cs="Times New Roman"/>
        </w:rPr>
        <w:pict>
          <v:shape id="_x0000_i1029" type="#_x0000_t75" alt="Diagram representing the relationships between Artificial ..." style="width:24.3pt;height:24.3pt"/>
        </w:pict>
      </w:r>
    </w:p>
    <w:p w:rsidR="008E2932" w:rsidRPr="00054868" w:rsidRDefault="008E2932" w:rsidP="004147BA">
      <w:pPr>
        <w:spacing w:line="356" w:lineRule="auto"/>
        <w:ind w:left="-5" w:right="884"/>
        <w:jc w:val="center"/>
        <w:rPr>
          <w:rFonts w:ascii="Times New Roman" w:hAnsi="Times New Roman" w:cs="Times New Roman"/>
          <w:b/>
          <w:sz w:val="28"/>
          <w:szCs w:val="24"/>
        </w:rPr>
      </w:pPr>
    </w:p>
    <w:p w:rsidR="00AA5642" w:rsidRPr="00054868" w:rsidRDefault="004147BA" w:rsidP="004147BA">
      <w:pPr>
        <w:spacing w:line="356" w:lineRule="auto"/>
        <w:ind w:left="-5" w:right="884"/>
        <w:jc w:val="center"/>
        <w:rPr>
          <w:rFonts w:ascii="Times New Roman" w:hAnsi="Times New Roman" w:cs="Times New Roman"/>
          <w:b/>
          <w:sz w:val="28"/>
          <w:szCs w:val="24"/>
        </w:rPr>
      </w:pPr>
      <w:r w:rsidRPr="00054868">
        <w:rPr>
          <w:rFonts w:ascii="Times New Roman" w:hAnsi="Times New Roman" w:cs="Times New Roman"/>
          <w:b/>
          <w:sz w:val="28"/>
          <w:szCs w:val="24"/>
        </w:rPr>
        <w:t>COLLABORATION DIAGRAM</w:t>
      </w:r>
    </w:p>
    <w:p w:rsidR="009E1E7A" w:rsidRPr="00054868" w:rsidRDefault="009E1E7A" w:rsidP="009E1E7A">
      <w:pPr>
        <w:spacing w:after="167"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9E1E7A">
      <w:pPr>
        <w:spacing w:after="153"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4147BA" w:rsidRPr="00054868" w:rsidRDefault="004147BA" w:rsidP="00AA5642">
      <w:pPr>
        <w:rPr>
          <w:rFonts w:ascii="Times New Roman" w:hAnsi="Times New Roman" w:cs="Times New Roman"/>
          <w:b/>
          <w:sz w:val="28"/>
          <w:szCs w:val="28"/>
        </w:rPr>
      </w:pPr>
    </w:p>
    <w:p w:rsidR="009E1E7A" w:rsidRPr="00054868" w:rsidRDefault="009E1E7A" w:rsidP="00AA5642">
      <w:pPr>
        <w:rPr>
          <w:rFonts w:ascii="Times New Roman" w:hAnsi="Times New Roman" w:cs="Times New Roman"/>
          <w:b/>
          <w:sz w:val="28"/>
          <w:szCs w:val="28"/>
        </w:rPr>
      </w:pPr>
      <w:r w:rsidRPr="00054868">
        <w:rPr>
          <w:rFonts w:ascii="Times New Roman" w:hAnsi="Times New Roman" w:cs="Times New Roman"/>
          <w:b/>
          <w:sz w:val="28"/>
          <w:szCs w:val="28"/>
        </w:rPr>
        <w:t xml:space="preserve"> USECASE DIAGRAM </w:t>
      </w:r>
    </w:p>
    <w:p w:rsidR="009E1E7A" w:rsidRPr="00054868" w:rsidRDefault="009E1E7A" w:rsidP="009E1E7A">
      <w:pPr>
        <w:spacing w:after="117"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To depict a system's dynamic behavior, use case diagrams are often employed. Using use cases, actors, and their interactions, it captures the functionality of the system. A system or subsystem of an application's necessary duties, services, and operations are modelled. It shows a system's high- level functionality as well as how a user interacts with that system. </w:t>
      </w:r>
    </w:p>
    <w:p w:rsidR="009E1E7A" w:rsidRPr="00054868" w:rsidRDefault="009E1E7A" w:rsidP="009E1E7A">
      <w:pPr>
        <w:spacing w:line="357"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In a use case model, each use case represents a specific functionality or service that the system offers. The model typically includes key elements such as actors, which represent the users or external systems that interact with the application, and use cases themselves, which describe the sequence of actions taken by the actor and the system to accomplish a goal. Each use case can detail various scenarios, including the main success scenario, alternative flows, and error conditions, allowing for a comprehensive understanding of how the system should behave under different circumstances. </w:t>
      </w:r>
    </w:p>
    <w:p w:rsidR="009E1E7A" w:rsidRPr="00054868" w:rsidRDefault="009E1E7A" w:rsidP="009E1E7A">
      <w:pPr>
        <w:spacing w:after="154"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ind w:right="1044"/>
        <w:jc w:val="right"/>
        <w:rPr>
          <w:rFonts w:ascii="Times New Roman" w:hAnsi="Times New Roman" w:cs="Times New Roman"/>
          <w:sz w:val="28"/>
          <w:szCs w:val="28"/>
        </w:rPr>
      </w:pPr>
      <w:r w:rsidRPr="00054868">
        <w:rPr>
          <w:rFonts w:ascii="Times New Roman" w:hAnsi="Times New Roman" w:cs="Times New Roman"/>
          <w:noProof/>
          <w:sz w:val="28"/>
          <w:szCs w:val="28"/>
        </w:rPr>
        <w:lastRenderedPageBreak/>
        <w:drawing>
          <wp:inline distT="0" distB="0" distL="0" distR="0">
            <wp:extent cx="5582285" cy="5276215"/>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5"/>
                    <a:stretch>
                      <a:fillRect/>
                    </a:stretch>
                  </pic:blipFill>
                  <pic:spPr>
                    <a:xfrm>
                      <a:off x="0" y="0"/>
                      <a:ext cx="5582285" cy="5276215"/>
                    </a:xfrm>
                    <a:prstGeom prst="rect">
                      <a:avLst/>
                    </a:prstGeom>
                  </pic:spPr>
                </pic:pic>
              </a:graphicData>
            </a:graphic>
          </wp:inline>
        </w:drawing>
      </w:r>
      <w:r w:rsidRPr="00054868">
        <w:rPr>
          <w:rFonts w:ascii="Times New Roman" w:eastAsia="Times New Roman" w:hAnsi="Times New Roman" w:cs="Times New Roman"/>
          <w:b/>
          <w:sz w:val="28"/>
          <w:szCs w:val="28"/>
        </w:rPr>
        <w:t xml:space="preserve"> </w:t>
      </w:r>
    </w:p>
    <w:p w:rsidR="008E2932" w:rsidRPr="00054868" w:rsidRDefault="008E2932" w:rsidP="009E1E7A">
      <w:pPr>
        <w:spacing w:after="0" w:line="259" w:lineRule="auto"/>
        <w:ind w:left="2170"/>
        <w:rPr>
          <w:rFonts w:ascii="Times New Roman" w:eastAsia="Times New Roman" w:hAnsi="Times New Roman" w:cs="Times New Roman"/>
          <w:b/>
          <w:sz w:val="32"/>
          <w:szCs w:val="32"/>
        </w:rPr>
      </w:pPr>
    </w:p>
    <w:p w:rsidR="009E1E7A" w:rsidRPr="00054868" w:rsidRDefault="009E1E7A" w:rsidP="009E1E7A">
      <w:pPr>
        <w:spacing w:after="0" w:line="259" w:lineRule="auto"/>
        <w:ind w:left="2170"/>
        <w:rPr>
          <w:rFonts w:ascii="Times New Roman" w:eastAsia="Times New Roman" w:hAnsi="Times New Roman" w:cs="Times New Roman"/>
          <w:b/>
          <w:sz w:val="32"/>
          <w:szCs w:val="32"/>
        </w:rPr>
      </w:pPr>
      <w:r w:rsidRPr="00054868">
        <w:rPr>
          <w:rFonts w:ascii="Times New Roman" w:eastAsia="Times New Roman" w:hAnsi="Times New Roman" w:cs="Times New Roman"/>
          <w:b/>
          <w:sz w:val="32"/>
          <w:szCs w:val="32"/>
        </w:rPr>
        <w:t xml:space="preserve">USECASE DIAGRAM </w:t>
      </w:r>
    </w:p>
    <w:p w:rsidR="00C47459" w:rsidRPr="00054868" w:rsidRDefault="00C47459" w:rsidP="00C47459">
      <w:pPr>
        <w:spacing w:after="0" w:line="259" w:lineRule="auto"/>
        <w:rPr>
          <w:rFonts w:ascii="Times New Roman" w:eastAsia="Times New Roman" w:hAnsi="Times New Roman" w:cs="Times New Roman"/>
          <w:b/>
          <w:sz w:val="32"/>
          <w:szCs w:val="32"/>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8E2932" w:rsidRPr="00054868" w:rsidRDefault="008E2932" w:rsidP="00C47459">
      <w:pPr>
        <w:spacing w:after="0" w:line="259" w:lineRule="auto"/>
        <w:rPr>
          <w:rFonts w:ascii="Times New Roman" w:eastAsia="Times New Roman" w:hAnsi="Times New Roman" w:cs="Times New Roman"/>
          <w:b/>
          <w:sz w:val="28"/>
          <w:szCs w:val="28"/>
        </w:rPr>
      </w:pPr>
    </w:p>
    <w:p w:rsidR="00C47459" w:rsidRPr="00054868" w:rsidRDefault="00C47459" w:rsidP="00C47459">
      <w:pPr>
        <w:spacing w:after="0" w:line="259" w:lineRule="auto"/>
        <w:rPr>
          <w:rFonts w:ascii="Times New Roman" w:eastAsia="Times New Roman" w:hAnsi="Times New Roman" w:cs="Times New Roman"/>
          <w:b/>
          <w:sz w:val="28"/>
          <w:szCs w:val="28"/>
        </w:rPr>
      </w:pPr>
      <w:r w:rsidRPr="00054868">
        <w:rPr>
          <w:rFonts w:ascii="Times New Roman" w:eastAsia="Times New Roman" w:hAnsi="Times New Roman" w:cs="Times New Roman"/>
          <w:b/>
          <w:sz w:val="28"/>
          <w:szCs w:val="28"/>
        </w:rPr>
        <w:lastRenderedPageBreak/>
        <w:t>E – R</w:t>
      </w:r>
      <w:r w:rsidR="008E2932" w:rsidRPr="00054868">
        <w:rPr>
          <w:rFonts w:ascii="Times New Roman" w:eastAsia="Times New Roman" w:hAnsi="Times New Roman" w:cs="Times New Roman"/>
          <w:b/>
          <w:sz w:val="28"/>
          <w:szCs w:val="28"/>
        </w:rPr>
        <w:t xml:space="preserve">  </w:t>
      </w:r>
      <w:r w:rsidRPr="00054868">
        <w:rPr>
          <w:rFonts w:ascii="Times New Roman" w:eastAsia="Times New Roman" w:hAnsi="Times New Roman" w:cs="Times New Roman"/>
          <w:b/>
          <w:sz w:val="28"/>
          <w:szCs w:val="28"/>
        </w:rPr>
        <w:t xml:space="preserve"> </w:t>
      </w:r>
      <w:r w:rsidR="008E2932" w:rsidRPr="00054868">
        <w:rPr>
          <w:rFonts w:ascii="Times New Roman" w:eastAsia="Times New Roman" w:hAnsi="Times New Roman" w:cs="Times New Roman"/>
          <w:b/>
          <w:sz w:val="28"/>
          <w:szCs w:val="28"/>
        </w:rPr>
        <w:t>DIAGRAM</w:t>
      </w:r>
    </w:p>
    <w:p w:rsidR="00C47459" w:rsidRPr="00054868" w:rsidRDefault="00C47459" w:rsidP="00C47459">
      <w:pPr>
        <w:spacing w:after="0" w:line="259" w:lineRule="auto"/>
        <w:rPr>
          <w:rFonts w:ascii="Times New Roman" w:eastAsia="Times New Roman" w:hAnsi="Times New Roman" w:cs="Times New Roman"/>
          <w:b/>
          <w:sz w:val="28"/>
          <w:szCs w:val="28"/>
        </w:rPr>
      </w:pP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1. User:</w:t>
      </w:r>
      <w:r w:rsidRPr="00054868">
        <w:rPr>
          <w:rFonts w:ascii="Times New Roman" w:hAnsi="Times New Roman" w:cs="Times New Roman"/>
          <w:sz w:val="24"/>
          <w:szCs w:val="24"/>
        </w:rPr>
        <w:t xml:space="preserve"> Represents the user of the Grammar Genius system.</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2. Text:</w:t>
      </w:r>
      <w:r w:rsidRPr="00054868">
        <w:rPr>
          <w:rFonts w:ascii="Times New Roman" w:hAnsi="Times New Roman" w:cs="Times New Roman"/>
          <w:sz w:val="24"/>
          <w:szCs w:val="24"/>
        </w:rPr>
        <w:t xml:space="preserve"> Represents the text submitted for analysis.</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3. Grammar Rule:</w:t>
      </w:r>
      <w:r w:rsidRPr="00054868">
        <w:rPr>
          <w:rFonts w:ascii="Times New Roman" w:hAnsi="Times New Roman" w:cs="Times New Roman"/>
          <w:sz w:val="24"/>
          <w:szCs w:val="24"/>
        </w:rPr>
        <w:t xml:space="preserve"> Represents the grammar rules used for analysis.</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 xml:space="preserve">4. Error: </w:t>
      </w:r>
      <w:r w:rsidRPr="00054868">
        <w:rPr>
          <w:rFonts w:ascii="Times New Roman" w:hAnsi="Times New Roman" w:cs="Times New Roman"/>
          <w:sz w:val="24"/>
          <w:szCs w:val="24"/>
        </w:rPr>
        <w:t>Represents the grammatical errors identified in the text.</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5. Suggestion:</w:t>
      </w:r>
      <w:r w:rsidRPr="00054868">
        <w:rPr>
          <w:rFonts w:ascii="Times New Roman" w:hAnsi="Times New Roman" w:cs="Times New Roman"/>
          <w:sz w:val="24"/>
          <w:szCs w:val="24"/>
        </w:rPr>
        <w:t xml:space="preserve"> Represents the suggestions provided by the AI model.</w:t>
      </w:r>
    </w:p>
    <w:p w:rsidR="00C47459" w:rsidRPr="00054868" w:rsidRDefault="00C47459" w:rsidP="00C47459">
      <w:pPr>
        <w:spacing w:after="0" w:line="259" w:lineRule="auto"/>
        <w:rPr>
          <w:rFonts w:ascii="Times New Roman" w:hAnsi="Times New Roman" w:cs="Times New Roman"/>
          <w:sz w:val="24"/>
          <w:szCs w:val="24"/>
        </w:rPr>
      </w:pPr>
    </w:p>
    <w:p w:rsidR="00C47459" w:rsidRPr="00054868" w:rsidRDefault="00C47459" w:rsidP="00C47459">
      <w:pPr>
        <w:spacing w:after="0" w:line="259" w:lineRule="auto"/>
        <w:rPr>
          <w:rFonts w:ascii="Times New Roman" w:hAnsi="Times New Roman" w:cs="Times New Roman"/>
          <w:b/>
          <w:sz w:val="28"/>
          <w:szCs w:val="28"/>
        </w:rPr>
      </w:pPr>
      <w:r w:rsidRPr="00054868">
        <w:rPr>
          <w:rFonts w:ascii="Times New Roman" w:hAnsi="Times New Roman" w:cs="Times New Roman"/>
          <w:b/>
          <w:sz w:val="28"/>
          <w:szCs w:val="28"/>
        </w:rPr>
        <w:t>Relationships</w:t>
      </w:r>
    </w:p>
    <w:p w:rsidR="008E2932" w:rsidRPr="00054868" w:rsidRDefault="008E2932" w:rsidP="00C47459">
      <w:pPr>
        <w:spacing w:after="0" w:line="259" w:lineRule="auto"/>
        <w:rPr>
          <w:rFonts w:ascii="Times New Roman" w:hAnsi="Times New Roman" w:cs="Times New Roman"/>
          <w:b/>
          <w:sz w:val="24"/>
          <w:szCs w:val="24"/>
        </w:rPr>
      </w:pP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1. User submits Text:</w:t>
      </w:r>
      <w:r w:rsidRPr="00054868">
        <w:rPr>
          <w:rFonts w:ascii="Times New Roman" w:hAnsi="Times New Roman" w:cs="Times New Roman"/>
          <w:sz w:val="24"/>
          <w:szCs w:val="24"/>
        </w:rPr>
        <w:t xml:space="preserve"> A user can submit multiple texts for analysis (one-to-many).</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2. Text is analyzed by Grammar Rule:</w:t>
      </w:r>
      <w:r w:rsidRPr="00054868">
        <w:rPr>
          <w:rFonts w:ascii="Times New Roman" w:hAnsi="Times New Roman" w:cs="Times New Roman"/>
          <w:sz w:val="24"/>
          <w:szCs w:val="24"/>
        </w:rPr>
        <w:t xml:space="preserve"> A text is analyzed based on multiple grammar rules (many-to-many).</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3. Error is identified in Text:</w:t>
      </w:r>
      <w:r w:rsidRPr="00054868">
        <w:rPr>
          <w:rFonts w:ascii="Times New Roman" w:hAnsi="Times New Roman" w:cs="Times New Roman"/>
          <w:sz w:val="24"/>
          <w:szCs w:val="24"/>
        </w:rPr>
        <w:t xml:space="preserve"> An error can be identified in multiple texts (many-to-many).</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4. Suggestion is provided for Error:</w:t>
      </w:r>
      <w:r w:rsidRPr="00054868">
        <w:rPr>
          <w:rFonts w:ascii="Times New Roman" w:hAnsi="Times New Roman" w:cs="Times New Roman"/>
          <w:sz w:val="24"/>
          <w:szCs w:val="24"/>
        </w:rPr>
        <w:t xml:space="preserve"> A suggestion can be provided for multiple errors (many-to-many).</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5. User receives Suggestion:</w:t>
      </w:r>
      <w:r w:rsidRPr="00054868">
        <w:rPr>
          <w:rFonts w:ascii="Times New Roman" w:hAnsi="Times New Roman" w:cs="Times New Roman"/>
          <w:sz w:val="24"/>
          <w:szCs w:val="24"/>
        </w:rPr>
        <w:t xml:space="preserve"> A user can receive multiple suggestions (one-to-many).</w:t>
      </w:r>
    </w:p>
    <w:p w:rsidR="00C47459" w:rsidRPr="00054868" w:rsidRDefault="00C47459" w:rsidP="00C47459">
      <w:pPr>
        <w:spacing w:after="0" w:line="259" w:lineRule="auto"/>
        <w:rPr>
          <w:rFonts w:ascii="Times New Roman" w:hAnsi="Times New Roman" w:cs="Times New Roman"/>
          <w:sz w:val="24"/>
          <w:szCs w:val="24"/>
        </w:rPr>
      </w:pPr>
    </w:p>
    <w:p w:rsidR="00C47459" w:rsidRPr="00054868" w:rsidRDefault="00C47459" w:rsidP="00C47459">
      <w:pPr>
        <w:spacing w:after="0" w:line="259" w:lineRule="auto"/>
        <w:rPr>
          <w:rFonts w:ascii="Times New Roman" w:hAnsi="Times New Roman" w:cs="Times New Roman"/>
          <w:b/>
          <w:sz w:val="28"/>
          <w:szCs w:val="28"/>
        </w:rPr>
      </w:pPr>
      <w:r w:rsidRPr="00054868">
        <w:rPr>
          <w:rFonts w:ascii="Times New Roman" w:hAnsi="Times New Roman" w:cs="Times New Roman"/>
          <w:b/>
          <w:sz w:val="28"/>
          <w:szCs w:val="28"/>
        </w:rPr>
        <w:t>Attributes</w:t>
      </w:r>
    </w:p>
    <w:p w:rsidR="00C47459" w:rsidRPr="00054868" w:rsidRDefault="00C47459" w:rsidP="00C47459">
      <w:pPr>
        <w:spacing w:after="0" w:line="259" w:lineRule="auto"/>
        <w:rPr>
          <w:rFonts w:ascii="Times New Roman" w:hAnsi="Times New Roman" w:cs="Times New Roman"/>
          <w:sz w:val="24"/>
          <w:szCs w:val="24"/>
        </w:rPr>
      </w:pP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1. User:</w:t>
      </w:r>
      <w:r w:rsidRPr="00054868">
        <w:rPr>
          <w:rFonts w:ascii="Times New Roman" w:hAnsi="Times New Roman" w:cs="Times New Roman"/>
          <w:sz w:val="24"/>
          <w:szCs w:val="24"/>
        </w:rPr>
        <w:t xml:space="preserve"> User ID, Name, Email</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2. Text:</w:t>
      </w:r>
      <w:r w:rsidRPr="00054868">
        <w:rPr>
          <w:rFonts w:ascii="Times New Roman" w:hAnsi="Times New Roman" w:cs="Times New Roman"/>
          <w:sz w:val="24"/>
          <w:szCs w:val="24"/>
        </w:rPr>
        <w:t xml:space="preserve"> Text ID, Content, Submission Date</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3. Grammar Rule:</w:t>
      </w:r>
      <w:r w:rsidRPr="00054868">
        <w:rPr>
          <w:rFonts w:ascii="Times New Roman" w:hAnsi="Times New Roman" w:cs="Times New Roman"/>
          <w:sz w:val="24"/>
          <w:szCs w:val="24"/>
        </w:rPr>
        <w:t xml:space="preserve"> Rule ID, Description, Category</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4. Error:</w:t>
      </w:r>
      <w:r w:rsidRPr="00054868">
        <w:rPr>
          <w:rFonts w:ascii="Times New Roman" w:hAnsi="Times New Roman" w:cs="Times New Roman"/>
          <w:sz w:val="24"/>
          <w:szCs w:val="24"/>
        </w:rPr>
        <w:t xml:space="preserve"> Error ID, Description, Location</w:t>
      </w: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5. Suggestion:</w:t>
      </w:r>
      <w:r w:rsidRPr="00054868">
        <w:rPr>
          <w:rFonts w:ascii="Times New Roman" w:hAnsi="Times New Roman" w:cs="Times New Roman"/>
          <w:sz w:val="24"/>
          <w:szCs w:val="24"/>
        </w:rPr>
        <w:t xml:space="preserve"> Suggestion ID, Description, Recommendation</w:t>
      </w:r>
    </w:p>
    <w:p w:rsidR="00C47459" w:rsidRPr="00054868" w:rsidRDefault="00C47459" w:rsidP="00C47459">
      <w:pPr>
        <w:spacing w:after="0" w:line="259" w:lineRule="auto"/>
        <w:rPr>
          <w:rFonts w:ascii="Times New Roman" w:hAnsi="Times New Roman" w:cs="Times New Roman"/>
          <w:sz w:val="24"/>
          <w:szCs w:val="24"/>
        </w:rPr>
      </w:pPr>
    </w:p>
    <w:p w:rsidR="00C47459" w:rsidRPr="00054868" w:rsidRDefault="00C47459" w:rsidP="00C47459">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The ER diagram illustrates the relationships between entities in the Grammar Genius system, providing a clear understanding of the data structure and relationships.</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sz w:val="24"/>
          <w:szCs w:val="24"/>
        </w:rPr>
        <w:t xml:space="preserve"> </w:t>
      </w:r>
    </w:p>
    <w:p w:rsidR="009E1E7A" w:rsidRPr="00054868" w:rsidRDefault="009E1E7A" w:rsidP="009E1E7A">
      <w:pPr>
        <w:spacing w:after="72" w:line="259" w:lineRule="auto"/>
        <w:rPr>
          <w:rFonts w:ascii="Times New Roman" w:hAnsi="Times New Roman" w:cs="Times New Roman"/>
          <w:sz w:val="24"/>
          <w:szCs w:val="24"/>
        </w:rPr>
      </w:pPr>
      <w:r w:rsidRPr="00054868">
        <w:rPr>
          <w:rFonts w:ascii="Times New Roman" w:eastAsia="Times New Roman" w:hAnsi="Times New Roman" w:cs="Times New Roman"/>
          <w:sz w:val="24"/>
          <w:szCs w:val="24"/>
        </w:rPr>
        <w:t xml:space="preserve"> </w:t>
      </w:r>
    </w:p>
    <w:p w:rsidR="009E1E7A" w:rsidRPr="00054868" w:rsidRDefault="009E1E7A" w:rsidP="009E1E7A">
      <w:pPr>
        <w:spacing w:after="153" w:line="259" w:lineRule="auto"/>
        <w:rPr>
          <w:rFonts w:ascii="Times New Roman" w:hAnsi="Times New Roman" w:cs="Times New Roman"/>
          <w:sz w:val="24"/>
          <w:szCs w:val="24"/>
        </w:rPr>
      </w:pPr>
      <w:r w:rsidRPr="00054868">
        <w:rPr>
          <w:rFonts w:ascii="Times New Roman" w:eastAsia="Times New Roman" w:hAnsi="Times New Roman" w:cs="Times New Roman"/>
          <w:sz w:val="24"/>
          <w:szCs w:val="24"/>
        </w:rPr>
        <w:t xml:space="preserve"> </w:t>
      </w:r>
    </w:p>
    <w:p w:rsidR="009E1E7A" w:rsidRPr="00054868" w:rsidRDefault="009E1E7A" w:rsidP="009E1E7A">
      <w:pPr>
        <w:spacing w:after="153" w:line="259" w:lineRule="auto"/>
        <w:rPr>
          <w:rFonts w:ascii="Times New Roman" w:hAnsi="Times New Roman" w:cs="Times New Roman"/>
          <w:sz w:val="24"/>
          <w:szCs w:val="24"/>
        </w:rPr>
      </w:pPr>
      <w:r w:rsidRPr="00054868">
        <w:rPr>
          <w:rFonts w:ascii="Times New Roman" w:eastAsia="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sz w:val="24"/>
          <w:szCs w:val="24"/>
        </w:rPr>
        <w:t xml:space="preserve"> </w:t>
      </w:r>
    </w:p>
    <w:p w:rsidR="009E1E7A" w:rsidRPr="00054868" w:rsidRDefault="00AD1515" w:rsidP="009E1E7A">
      <w:pPr>
        <w:spacing w:after="0" w:line="259" w:lineRule="auto"/>
        <w:rPr>
          <w:rFonts w:ascii="Times New Roman" w:hAnsi="Times New Roman" w:cs="Times New Roman"/>
          <w:sz w:val="28"/>
          <w:szCs w:val="28"/>
        </w:rPr>
      </w:pPr>
      <w:r w:rsidRPr="00054868">
        <w:rPr>
          <w:rFonts w:ascii="Times New Roman" w:hAnsi="Times New Roman" w:cs="Times New Roman"/>
        </w:rPr>
        <w:lastRenderedPageBreak/>
        <w:pict>
          <v:shape id="_x0000_i1030" type="#_x0000_t75" alt="Entity-relationship diagram outlining the image production ..." style="width:24.3pt;height:24.3pt"/>
        </w:pict>
      </w:r>
      <w:r w:rsidR="00C47459" w:rsidRPr="00054868">
        <w:rPr>
          <w:rFonts w:ascii="Times New Roman" w:hAnsi="Times New Roman" w:cs="Times New Roman"/>
          <w:noProof/>
          <w:sz w:val="28"/>
          <w:szCs w:val="28"/>
        </w:rPr>
        <w:drawing>
          <wp:inline distT="0" distB="0" distL="0" distR="0">
            <wp:extent cx="5701267" cy="4476307"/>
            <wp:effectExtent l="19050" t="0" r="0" b="0"/>
            <wp:docPr id="4" name="Picture 3" descr="Entity-relationship-diagram-outlining-the-image-production-cycle-for-images-of-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diagram-outlining-the-image-production-cycle-for-images-of-AI.png"/>
                    <pic:cNvPicPr/>
                  </pic:nvPicPr>
                  <pic:blipFill>
                    <a:blip r:embed="rId16"/>
                    <a:stretch>
                      <a:fillRect/>
                    </a:stretch>
                  </pic:blipFill>
                  <pic:spPr>
                    <a:xfrm>
                      <a:off x="0" y="0"/>
                      <a:ext cx="5715942" cy="4487829"/>
                    </a:xfrm>
                    <a:prstGeom prst="rect">
                      <a:avLst/>
                    </a:prstGeom>
                  </pic:spPr>
                </pic:pic>
              </a:graphicData>
            </a:graphic>
          </wp:inline>
        </w:drawing>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p>
    <w:p w:rsidR="008E2932" w:rsidRPr="00054868" w:rsidRDefault="008E2932" w:rsidP="00C47459">
      <w:pPr>
        <w:spacing w:after="0" w:line="259" w:lineRule="auto"/>
        <w:jc w:val="center"/>
        <w:rPr>
          <w:rFonts w:ascii="Times New Roman" w:hAnsi="Times New Roman" w:cs="Times New Roman"/>
          <w:b/>
          <w:sz w:val="28"/>
          <w:szCs w:val="28"/>
        </w:rPr>
      </w:pPr>
    </w:p>
    <w:p w:rsidR="009E1E7A" w:rsidRPr="00054868" w:rsidRDefault="00C47459" w:rsidP="00C47459">
      <w:pPr>
        <w:spacing w:after="0" w:line="259" w:lineRule="auto"/>
        <w:jc w:val="center"/>
        <w:rPr>
          <w:rFonts w:ascii="Times New Roman" w:hAnsi="Times New Roman" w:cs="Times New Roman"/>
          <w:b/>
          <w:sz w:val="28"/>
          <w:szCs w:val="28"/>
        </w:rPr>
      </w:pPr>
      <w:r w:rsidRPr="00054868">
        <w:rPr>
          <w:rFonts w:ascii="Times New Roman" w:hAnsi="Times New Roman" w:cs="Times New Roman"/>
          <w:b/>
          <w:sz w:val="28"/>
          <w:szCs w:val="28"/>
        </w:rPr>
        <w:t>E – R DIAGRAMS</w:t>
      </w:r>
    </w:p>
    <w:p w:rsidR="00C20C0B" w:rsidRPr="00054868" w:rsidRDefault="00C20C0B" w:rsidP="00C47459">
      <w:pPr>
        <w:spacing w:after="0" w:line="259" w:lineRule="auto"/>
        <w:jc w:val="center"/>
        <w:rPr>
          <w:rFonts w:ascii="Times New Roman" w:hAnsi="Times New Roman" w:cs="Times New Roman"/>
          <w:b/>
          <w:sz w:val="28"/>
          <w:szCs w:val="28"/>
        </w:rPr>
      </w:pPr>
    </w:p>
    <w:p w:rsidR="00C20C0B" w:rsidRPr="00054868" w:rsidRDefault="00C20C0B" w:rsidP="00C47459">
      <w:pPr>
        <w:spacing w:after="0" w:line="259" w:lineRule="auto"/>
        <w:jc w:val="center"/>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8E2932" w:rsidRPr="00054868" w:rsidRDefault="008E2932" w:rsidP="00C47459">
      <w:pPr>
        <w:spacing w:after="0" w:line="259" w:lineRule="auto"/>
        <w:rPr>
          <w:rFonts w:ascii="Times New Roman" w:hAnsi="Times New Roman" w:cs="Times New Roman"/>
          <w:b/>
          <w:sz w:val="28"/>
          <w:szCs w:val="28"/>
        </w:rPr>
      </w:pPr>
    </w:p>
    <w:p w:rsidR="00C47459" w:rsidRPr="00054868" w:rsidRDefault="00C20C0B" w:rsidP="00C47459">
      <w:pPr>
        <w:spacing w:after="0" w:line="259" w:lineRule="auto"/>
        <w:rPr>
          <w:rFonts w:ascii="Times New Roman" w:hAnsi="Times New Roman" w:cs="Times New Roman"/>
          <w:b/>
          <w:sz w:val="28"/>
          <w:szCs w:val="28"/>
        </w:rPr>
      </w:pPr>
      <w:r w:rsidRPr="00054868">
        <w:rPr>
          <w:rFonts w:ascii="Times New Roman" w:hAnsi="Times New Roman" w:cs="Times New Roman"/>
          <w:b/>
          <w:sz w:val="28"/>
          <w:szCs w:val="28"/>
        </w:rPr>
        <w:lastRenderedPageBreak/>
        <w:t>DATA DICTIONARY</w:t>
      </w:r>
    </w:p>
    <w:p w:rsidR="005A1CB4" w:rsidRPr="00054868" w:rsidRDefault="005A1CB4" w:rsidP="009E1E7A">
      <w:pPr>
        <w:spacing w:after="0" w:line="259" w:lineRule="auto"/>
        <w:rPr>
          <w:rFonts w:ascii="Times New Roman" w:hAnsi="Times New Roman" w:cs="Times New Roman"/>
          <w:sz w:val="28"/>
          <w:szCs w:val="28"/>
        </w:rPr>
      </w:pPr>
    </w:p>
    <w:p w:rsidR="00C20C0B" w:rsidRPr="00054868" w:rsidRDefault="00C20C0B" w:rsidP="00C20C0B">
      <w:pPr>
        <w:pStyle w:val="NormalWeb"/>
      </w:pPr>
      <w:r w:rsidRPr="00054868">
        <w:t xml:space="preserve">To help you with a </w:t>
      </w:r>
      <w:r w:rsidRPr="00054868">
        <w:rPr>
          <w:rStyle w:val="Strong"/>
        </w:rPr>
        <w:t>data dictionary for "Grammar Genius with AI"</w:t>
      </w:r>
      <w:r w:rsidRPr="00054868">
        <w:t>, I’ll assume this is a software platform or app that uses artificial intelligence to help users improve their grammar. A data dictionary defines the structure, type, and description of data elements used in a system.</w:t>
      </w:r>
    </w:p>
    <w:p w:rsidR="00C20C0B" w:rsidRPr="00054868" w:rsidRDefault="00C20C0B" w:rsidP="00C20C0B">
      <w:pPr>
        <w:pStyle w:val="NormalWeb"/>
      </w:pPr>
      <w:r w:rsidRPr="00054868">
        <w:t xml:space="preserve">Below is a </w:t>
      </w:r>
      <w:r w:rsidRPr="00054868">
        <w:rPr>
          <w:rStyle w:val="Strong"/>
        </w:rPr>
        <w:t>sample data dictionary</w:t>
      </w:r>
      <w:r w:rsidRPr="00054868">
        <w:t xml:space="preserve"> for such an application. If you have specific features or a data model already, I can tailor this further.</w:t>
      </w:r>
    </w:p>
    <w:tbl>
      <w:tblPr>
        <w:tblW w:w="0" w:type="auto"/>
        <w:tblCellSpacing w:w="15" w:type="dxa"/>
        <w:tblCellMar>
          <w:top w:w="15" w:type="dxa"/>
          <w:left w:w="15" w:type="dxa"/>
          <w:bottom w:w="15" w:type="dxa"/>
          <w:right w:w="15" w:type="dxa"/>
        </w:tblCellMar>
        <w:tblLook w:val="04A0"/>
      </w:tblPr>
      <w:tblGrid>
        <w:gridCol w:w="2382"/>
        <w:gridCol w:w="1142"/>
        <w:gridCol w:w="2800"/>
        <w:gridCol w:w="2604"/>
      </w:tblGrid>
      <w:tr w:rsidR="00AD546D" w:rsidRPr="00054868" w:rsidTr="00AD546D">
        <w:trPr>
          <w:tblHeader/>
          <w:tblCellSpacing w:w="15" w:type="dxa"/>
        </w:trPr>
        <w:tc>
          <w:tcPr>
            <w:tcW w:w="0" w:type="auto"/>
            <w:vAlign w:val="center"/>
            <w:hideMark/>
          </w:tcPr>
          <w:p w:rsidR="00AD546D" w:rsidRPr="00054868" w:rsidRDefault="00AD546D">
            <w:pPr>
              <w:jc w:val="center"/>
              <w:rPr>
                <w:rFonts w:ascii="Times New Roman" w:hAnsi="Times New Roman" w:cs="Times New Roman"/>
                <w:b/>
                <w:bCs/>
                <w:sz w:val="24"/>
                <w:szCs w:val="24"/>
              </w:rPr>
            </w:pPr>
            <w:r w:rsidRPr="00054868">
              <w:rPr>
                <w:rFonts w:ascii="Times New Roman" w:hAnsi="Times New Roman" w:cs="Times New Roman"/>
                <w:b/>
                <w:bCs/>
                <w:sz w:val="24"/>
                <w:szCs w:val="24"/>
              </w:rPr>
              <w:t>Field Name</w:t>
            </w:r>
          </w:p>
        </w:tc>
        <w:tc>
          <w:tcPr>
            <w:tcW w:w="0" w:type="auto"/>
            <w:vAlign w:val="center"/>
            <w:hideMark/>
          </w:tcPr>
          <w:p w:rsidR="00AD546D" w:rsidRPr="00054868" w:rsidRDefault="00AD546D">
            <w:pPr>
              <w:jc w:val="center"/>
              <w:rPr>
                <w:rFonts w:ascii="Times New Roman" w:hAnsi="Times New Roman" w:cs="Times New Roman"/>
                <w:b/>
                <w:bCs/>
                <w:sz w:val="24"/>
                <w:szCs w:val="24"/>
              </w:rPr>
            </w:pPr>
            <w:r w:rsidRPr="00054868">
              <w:rPr>
                <w:rFonts w:ascii="Times New Roman" w:hAnsi="Times New Roman" w:cs="Times New Roman"/>
                <w:b/>
                <w:bCs/>
                <w:sz w:val="24"/>
                <w:szCs w:val="24"/>
              </w:rPr>
              <w:t>Data Type</w:t>
            </w:r>
          </w:p>
        </w:tc>
        <w:tc>
          <w:tcPr>
            <w:tcW w:w="0" w:type="auto"/>
            <w:vAlign w:val="center"/>
            <w:hideMark/>
          </w:tcPr>
          <w:p w:rsidR="00AD546D" w:rsidRPr="00054868" w:rsidRDefault="00AD546D">
            <w:pPr>
              <w:jc w:val="center"/>
              <w:rPr>
                <w:rFonts w:ascii="Times New Roman" w:hAnsi="Times New Roman" w:cs="Times New Roman"/>
                <w:b/>
                <w:bCs/>
                <w:sz w:val="24"/>
                <w:szCs w:val="24"/>
              </w:rPr>
            </w:pPr>
            <w:r w:rsidRPr="00054868">
              <w:rPr>
                <w:rFonts w:ascii="Times New Roman" w:hAnsi="Times New Roman" w:cs="Times New Roman"/>
                <w:b/>
                <w:bCs/>
                <w:sz w:val="24"/>
                <w:szCs w:val="24"/>
              </w:rPr>
              <w:t>Description</w:t>
            </w:r>
          </w:p>
        </w:tc>
        <w:tc>
          <w:tcPr>
            <w:tcW w:w="0" w:type="auto"/>
            <w:vAlign w:val="center"/>
            <w:hideMark/>
          </w:tcPr>
          <w:p w:rsidR="00AD546D" w:rsidRPr="00054868" w:rsidRDefault="00AD546D">
            <w:pPr>
              <w:jc w:val="center"/>
              <w:rPr>
                <w:rFonts w:ascii="Times New Roman" w:hAnsi="Times New Roman" w:cs="Times New Roman"/>
                <w:b/>
                <w:bCs/>
                <w:sz w:val="24"/>
                <w:szCs w:val="24"/>
              </w:rPr>
            </w:pPr>
            <w:r w:rsidRPr="00054868">
              <w:rPr>
                <w:rFonts w:ascii="Times New Roman" w:hAnsi="Times New Roman" w:cs="Times New Roman"/>
                <w:b/>
                <w:bCs/>
                <w:sz w:val="24"/>
                <w:szCs w:val="24"/>
              </w:rPr>
              <w:t>Example</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user_id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UUID / 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Unique identifier for a registered user</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92f3e5ba-8f1c-4f98-bb2a-c70d6a2b87b9</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username</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Username chosen by the user</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grammarninja88</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email</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Email address of the user</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user@example.com</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account_created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DateTime</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Timestamp when the account was created</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2025-08-10T14:30:00Z</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last_login</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DateTime</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Timestamp of the user's last login</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2025-08-11T09:15:00Z</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subscription_status</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User’s subscription type (</w:t>
            </w:r>
            <w:r w:rsidRPr="00054868">
              <w:rPr>
                <w:rStyle w:val="HTMLCode"/>
                <w:rFonts w:ascii="Times New Roman" w:eastAsiaTheme="minorEastAsia" w:hAnsi="Times New Roman" w:cs="Times New Roman"/>
                <w:sz w:val="24"/>
                <w:szCs w:val="24"/>
              </w:rPr>
              <w:t>free</w:t>
            </w:r>
            <w:r w:rsidRPr="00054868">
              <w:rPr>
                <w:rFonts w:ascii="Times New Roman" w:hAnsi="Times New Roman" w:cs="Times New Roman"/>
                <w:sz w:val="24"/>
                <w:szCs w:val="24"/>
              </w:rPr>
              <w:t xml:space="preserve">, </w:t>
            </w:r>
            <w:r w:rsidRPr="00054868">
              <w:rPr>
                <w:rStyle w:val="HTMLCode"/>
                <w:rFonts w:ascii="Times New Roman" w:eastAsiaTheme="minorEastAsia" w:hAnsi="Times New Roman" w:cs="Times New Roman"/>
                <w:sz w:val="24"/>
                <w:szCs w:val="24"/>
              </w:rPr>
              <w:t>premium</w:t>
            </w:r>
            <w:r w:rsidRPr="00054868">
              <w:rPr>
                <w:rFonts w:ascii="Times New Roman" w:hAnsi="Times New Roman" w:cs="Times New Roman"/>
                <w:sz w:val="24"/>
                <w:szCs w:val="24"/>
              </w:rPr>
              <w:t xml:space="preserve">, </w:t>
            </w:r>
            <w:r w:rsidRPr="00054868">
              <w:rPr>
                <w:rStyle w:val="HTMLCode"/>
                <w:rFonts w:ascii="Times New Roman" w:eastAsiaTheme="minorEastAsia" w:hAnsi="Times New Roman" w:cs="Times New Roman"/>
                <w:sz w:val="24"/>
                <w:szCs w:val="24"/>
              </w:rPr>
              <w:t>trial</w:t>
            </w:r>
            <w:r w:rsidRPr="00054868">
              <w:rPr>
                <w:rFonts w:ascii="Times New Roman" w:hAnsi="Times New Roman" w:cs="Times New Roman"/>
                <w:sz w:val="24"/>
                <w:szCs w:val="24"/>
              </w:rPr>
              <w:t>)</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premium</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text_input_id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UUID / 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Unique ID for each submitted 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5d4cbe14-ea12-44d5-94c3-1f217ccd8c01</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submitted_text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Original text submitted by the user for grammar check</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"She go to school everyday."</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corrected_text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AI-generated grammatically correct version of the input 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"She goes to school every day."</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grammar_issues_found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Integer</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 xml:space="preserve">Number of grammar issues </w:t>
            </w:r>
            <w:r w:rsidRPr="00054868">
              <w:rPr>
                <w:rFonts w:ascii="Times New Roman" w:hAnsi="Times New Roman" w:cs="Times New Roman"/>
                <w:sz w:val="24"/>
                <w:szCs w:val="24"/>
              </w:rPr>
              <w:lastRenderedPageBreak/>
              <w:t>identified by AI</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lastRenderedPageBreak/>
              <w:t>2</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lastRenderedPageBreak/>
              <w:t>issue_details</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JSON / Array</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Detailed list of grammar issues and suggestions</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See below</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correction_time</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Float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Time taken (in seconds) to generate correction</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0.85</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feedback_rating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Integer</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User rating of the AI feedback (scale 1–5)</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4</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feedback_comment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Text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Optional user comment about the AI correction</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"Very helpful!"</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language_level</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Estimated proficiency level of the user based on usage history</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B1</w:t>
            </w:r>
            <w:r w:rsidRPr="00054868">
              <w:rPr>
                <w:rFonts w:ascii="Times New Roman" w:hAnsi="Times New Roman" w:cs="Times New Roman"/>
                <w:sz w:val="24"/>
                <w:szCs w:val="24"/>
              </w:rPr>
              <w:t xml:space="preserve"> (CEFR Scale)</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session_id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UUID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Identifier linking multiple actions in a user session</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abc123-session-456xyz</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ai_model_version</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Version of the AI model used for correction</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v2.3.0</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platform</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String</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Platform used (web, iOS, Android)</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web</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is_plagiarism_checked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Boolean</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Whether the AI also checked for plagiarism</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true</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plagiarism_score</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Float</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Percentage of content matching known sources (if enabled)</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 xml:space="preserve"> 12.5</w:t>
            </w:r>
          </w:p>
        </w:tc>
      </w:tr>
      <w:tr w:rsidR="00AD546D" w:rsidRPr="00054868" w:rsidTr="00AD546D">
        <w:trPr>
          <w:tblCellSpacing w:w="15" w:type="dxa"/>
        </w:trPr>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learning_mode_enabled</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Boolean</w:t>
            </w:r>
          </w:p>
        </w:tc>
        <w:tc>
          <w:tcPr>
            <w:tcW w:w="0" w:type="auto"/>
            <w:vAlign w:val="center"/>
            <w:hideMark/>
          </w:tcPr>
          <w:p w:rsidR="00AD546D" w:rsidRPr="00054868" w:rsidRDefault="00AD546D">
            <w:pPr>
              <w:rPr>
                <w:rFonts w:ascii="Times New Roman" w:hAnsi="Times New Roman" w:cs="Times New Roman"/>
                <w:sz w:val="24"/>
                <w:szCs w:val="24"/>
              </w:rPr>
            </w:pPr>
            <w:r w:rsidRPr="00054868">
              <w:rPr>
                <w:rFonts w:ascii="Times New Roman" w:hAnsi="Times New Roman" w:cs="Times New Roman"/>
                <w:sz w:val="24"/>
                <w:szCs w:val="24"/>
              </w:rPr>
              <w:t>Whether the user enabled educational mode with explanations</w:t>
            </w:r>
          </w:p>
        </w:tc>
        <w:tc>
          <w:tcPr>
            <w:tcW w:w="0" w:type="auto"/>
            <w:vAlign w:val="center"/>
            <w:hideMark/>
          </w:tcPr>
          <w:p w:rsidR="00AD546D" w:rsidRPr="00054868" w:rsidRDefault="00AD546D">
            <w:pPr>
              <w:rPr>
                <w:rFonts w:ascii="Times New Roman" w:hAnsi="Times New Roman" w:cs="Times New Roman"/>
                <w:sz w:val="24"/>
                <w:szCs w:val="24"/>
              </w:rPr>
            </w:pPr>
            <w:r w:rsidRPr="00054868">
              <w:rPr>
                <w:rStyle w:val="HTMLCode"/>
                <w:rFonts w:ascii="Times New Roman" w:eastAsiaTheme="minorEastAsia" w:hAnsi="Times New Roman" w:cs="Times New Roman"/>
                <w:sz w:val="24"/>
                <w:szCs w:val="24"/>
              </w:rPr>
              <w:t>true</w:t>
            </w:r>
          </w:p>
        </w:tc>
      </w:tr>
    </w:tbl>
    <w:p w:rsidR="008E2932" w:rsidRPr="00054868" w:rsidRDefault="008E2932" w:rsidP="008E2932">
      <w:pPr>
        <w:spacing w:after="0" w:line="259" w:lineRule="auto"/>
        <w:rPr>
          <w:rFonts w:ascii="Times New Roman" w:hAnsi="Times New Roman" w:cs="Times New Roman"/>
          <w:sz w:val="24"/>
          <w:szCs w:val="24"/>
        </w:rPr>
      </w:pPr>
    </w:p>
    <w:p w:rsidR="009E1E7A" w:rsidRPr="00054868" w:rsidRDefault="009E1E7A" w:rsidP="008E2932">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lastRenderedPageBreak/>
        <w:t>ACTIVITY DIAGRAM</w:t>
      </w:r>
    </w:p>
    <w:p w:rsidR="009E1E7A" w:rsidRPr="00054868" w:rsidRDefault="009E1E7A" w:rsidP="009E1E7A">
      <w:pPr>
        <w:spacing w:after="133"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Activity diagram is basically a flowchart to represent the flow from one activity to another activity.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ind w:right="1971"/>
        <w:jc w:val="right"/>
        <w:rPr>
          <w:rFonts w:ascii="Times New Roman" w:hAnsi="Times New Roman" w:cs="Times New Roman"/>
          <w:sz w:val="28"/>
          <w:szCs w:val="28"/>
        </w:rPr>
      </w:pPr>
      <w:r w:rsidRPr="00054868">
        <w:rPr>
          <w:rFonts w:ascii="Times New Roman" w:hAnsi="Times New Roman" w:cs="Times New Roman"/>
          <w:noProof/>
          <w:sz w:val="28"/>
          <w:szCs w:val="28"/>
        </w:rPr>
        <w:drawing>
          <wp:inline distT="0" distB="0" distL="0" distR="0">
            <wp:extent cx="4999990" cy="5276215"/>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7"/>
                    <a:stretch>
                      <a:fillRect/>
                    </a:stretch>
                  </pic:blipFill>
                  <pic:spPr>
                    <a:xfrm>
                      <a:off x="0" y="0"/>
                      <a:ext cx="4999990" cy="5276215"/>
                    </a:xfrm>
                    <a:prstGeom prst="rect">
                      <a:avLst/>
                    </a:prstGeom>
                  </pic:spPr>
                </pic:pic>
              </a:graphicData>
            </a:graphic>
          </wp:inline>
        </w:drawing>
      </w:r>
      <w:r w:rsidRPr="00054868">
        <w:rPr>
          <w:rFonts w:ascii="Times New Roman" w:hAnsi="Times New Roman" w:cs="Times New Roman"/>
          <w:sz w:val="28"/>
          <w:szCs w:val="28"/>
        </w:rPr>
        <w:t xml:space="preserve"> </w:t>
      </w:r>
    </w:p>
    <w:p w:rsidR="009E1E7A" w:rsidRPr="00054868" w:rsidRDefault="009E1E7A" w:rsidP="00AA5642">
      <w:pPr>
        <w:jc w:val="center"/>
        <w:rPr>
          <w:rFonts w:ascii="Times New Roman" w:hAnsi="Times New Roman" w:cs="Times New Roman"/>
          <w:b/>
          <w:sz w:val="32"/>
          <w:szCs w:val="32"/>
        </w:rPr>
      </w:pPr>
      <w:r w:rsidRPr="00054868">
        <w:rPr>
          <w:rFonts w:ascii="Times New Roman" w:hAnsi="Times New Roman" w:cs="Times New Roman"/>
          <w:b/>
          <w:sz w:val="32"/>
          <w:szCs w:val="32"/>
        </w:rPr>
        <w:t>ACTIVITY DIAGRAM</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9"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lastRenderedPageBreak/>
        <w:t xml:space="preserve">MODULES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jc w:val="right"/>
        <w:rPr>
          <w:rFonts w:ascii="Times New Roman" w:hAnsi="Times New Roman" w:cs="Times New Roman"/>
          <w:sz w:val="28"/>
          <w:szCs w:val="28"/>
        </w:rPr>
      </w:pPr>
      <w:r w:rsidRPr="00054868">
        <w:rPr>
          <w:rFonts w:ascii="Times New Roman" w:hAnsi="Times New Roman" w:cs="Times New Roman"/>
          <w:noProof/>
          <w:sz w:val="28"/>
          <w:szCs w:val="28"/>
        </w:rPr>
        <w:drawing>
          <wp:inline distT="0" distB="0" distL="0" distR="0">
            <wp:extent cx="6251575" cy="4197350"/>
            <wp:effectExtent l="0" t="0" r="0" b="0"/>
            <wp:docPr id="1427" name="Picture 1427"/>
            <wp:cNvGraphicFramePr/>
            <a:graphic xmlns:a="http://schemas.openxmlformats.org/drawingml/2006/main">
              <a:graphicData uri="http://schemas.openxmlformats.org/drawingml/2006/picture">
                <pic:pic xmlns:pic="http://schemas.openxmlformats.org/drawingml/2006/picture">
                  <pic:nvPicPr>
                    <pic:cNvPr id="1427" name="Picture 1427"/>
                    <pic:cNvPicPr/>
                  </pic:nvPicPr>
                  <pic:blipFill>
                    <a:blip r:embed="rId18"/>
                    <a:stretch>
                      <a:fillRect/>
                    </a:stretch>
                  </pic:blipFill>
                  <pic:spPr>
                    <a:xfrm>
                      <a:off x="0" y="0"/>
                      <a:ext cx="6251575" cy="4197350"/>
                    </a:xfrm>
                    <a:prstGeom prst="rect">
                      <a:avLst/>
                    </a:prstGeom>
                  </pic:spPr>
                </pic:pic>
              </a:graphicData>
            </a:graphic>
          </wp:inline>
        </w:drawing>
      </w:r>
      <w:r w:rsidRPr="00054868">
        <w:rPr>
          <w:rFonts w:ascii="Times New Roman" w:eastAsia="Times New Roman" w:hAnsi="Times New Roman" w:cs="Times New Roman"/>
          <w:b/>
          <w:sz w:val="28"/>
          <w:szCs w:val="28"/>
        </w:rPr>
        <w:t xml:space="preserve"> </w:t>
      </w:r>
    </w:p>
    <w:p w:rsidR="009E1E7A" w:rsidRPr="00054868" w:rsidRDefault="009E1E7A" w:rsidP="009E1E7A">
      <w:pPr>
        <w:spacing w:after="9"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AD546D">
      <w:pPr>
        <w:spacing w:after="0" w:line="259" w:lineRule="auto"/>
        <w:ind w:right="812"/>
        <w:jc w:val="center"/>
        <w:rPr>
          <w:rFonts w:ascii="Times New Roman" w:hAnsi="Times New Roman" w:cs="Times New Roman"/>
          <w:sz w:val="28"/>
          <w:szCs w:val="28"/>
        </w:rPr>
      </w:pP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132" w:line="259" w:lineRule="auto"/>
        <w:rPr>
          <w:rFonts w:ascii="Times New Roman" w:hAnsi="Times New Roman" w:cs="Times New Roman"/>
          <w:sz w:val="28"/>
          <w:szCs w:val="28"/>
        </w:rPr>
      </w:pPr>
    </w:p>
    <w:p w:rsidR="009E1E7A" w:rsidRPr="00054868" w:rsidRDefault="009E1E7A" w:rsidP="009E1E7A">
      <w:pPr>
        <w:spacing w:after="131" w:line="259" w:lineRule="auto"/>
        <w:rPr>
          <w:rFonts w:ascii="Times New Roman" w:hAnsi="Times New Roman" w:cs="Times New Roman"/>
          <w:sz w:val="28"/>
          <w:szCs w:val="28"/>
        </w:rPr>
      </w:pPr>
    </w:p>
    <w:p w:rsidR="009E1E7A" w:rsidRPr="00054868" w:rsidRDefault="00183E82" w:rsidP="00183E82">
      <w:pPr>
        <w:rPr>
          <w:rFonts w:ascii="Times New Roman" w:hAnsi="Times New Roman" w:cs="Times New Roman"/>
          <w:b/>
          <w:sz w:val="32"/>
          <w:szCs w:val="32"/>
        </w:rPr>
      </w:pPr>
      <w:r w:rsidRPr="00054868">
        <w:rPr>
          <w:rFonts w:ascii="Times New Roman" w:hAnsi="Times New Roman" w:cs="Times New Roman"/>
          <w:b/>
          <w:sz w:val="32"/>
          <w:szCs w:val="32"/>
        </w:rPr>
        <w:lastRenderedPageBreak/>
        <w:t xml:space="preserve">PROJECT SETUP </w:t>
      </w:r>
    </w:p>
    <w:p w:rsidR="008E2932" w:rsidRPr="00054868" w:rsidRDefault="008E2932" w:rsidP="00183E82">
      <w:pPr>
        <w:rPr>
          <w:rFonts w:ascii="Times New Roman" w:hAnsi="Times New Roman" w:cs="Times New Roman"/>
          <w:sz w:val="24"/>
          <w:szCs w:val="24"/>
        </w:rPr>
      </w:pP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Initialize the Project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Install Node.js and set up a new project using:      sh      npm init -y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Install required dependencies:      sh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npm install express ejs dotenv node-fetch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Configure Environment Variables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Create a .env file to store sensitive API keys: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OPENAI_KEY=your_openai_api_key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PORT=5000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3. Backend Development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Set </w:t>
      </w:r>
      <w:proofErr w:type="gramStart"/>
      <w:r w:rsidRPr="00054868">
        <w:rPr>
          <w:rFonts w:ascii="Times New Roman" w:hAnsi="Times New Roman" w:cs="Times New Roman"/>
          <w:sz w:val="24"/>
          <w:szCs w:val="24"/>
        </w:rPr>
        <w:t>Up</w:t>
      </w:r>
      <w:proofErr w:type="gramEnd"/>
      <w:r w:rsidRPr="00054868">
        <w:rPr>
          <w:rFonts w:ascii="Times New Roman" w:hAnsi="Times New Roman" w:cs="Times New Roman"/>
          <w:sz w:val="24"/>
          <w:szCs w:val="24"/>
        </w:rPr>
        <w:t xml:space="preserve"> Express Server (app.js)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Create an Express server that renders the homepage and handles API requests.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Load environment variables using dotenv/config.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Define Routes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GET /→ Render the homepage (index.ejs).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POST /correct→ Send user input to OpenAI API and return corrected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Integrate OpenAI API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Fetch grammar suggestions using OpenAI’s Chat Completions API.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4. Frontend Development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Create Views Directory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Store index.ejs inside a views folder.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Design the Web Interface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A simple HTML form where users can input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Display corrected text upon submission.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5. Running the Application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Start the server: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sh    node app.js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Open http://localhost:5000 in a browser to access the application. </w:t>
      </w: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8E2932" w:rsidRPr="00054868" w:rsidRDefault="008E2932" w:rsidP="00AD546D">
      <w:pPr>
        <w:jc w:val="center"/>
        <w:rPr>
          <w:rFonts w:ascii="Times New Roman" w:hAnsi="Times New Roman" w:cs="Times New Roman"/>
          <w:b/>
          <w:sz w:val="32"/>
          <w:szCs w:val="32"/>
        </w:rPr>
      </w:pPr>
    </w:p>
    <w:p w:rsidR="00AD546D" w:rsidRPr="00054868" w:rsidRDefault="00AD546D" w:rsidP="00AD546D">
      <w:pPr>
        <w:jc w:val="center"/>
        <w:rPr>
          <w:rFonts w:ascii="Times New Roman" w:hAnsi="Times New Roman" w:cs="Times New Roman"/>
          <w:b/>
          <w:sz w:val="32"/>
          <w:szCs w:val="32"/>
        </w:rPr>
      </w:pPr>
      <w:r w:rsidRPr="00054868">
        <w:rPr>
          <w:rFonts w:ascii="Times New Roman" w:hAnsi="Times New Roman" w:cs="Times New Roman"/>
          <w:b/>
          <w:sz w:val="32"/>
          <w:szCs w:val="32"/>
        </w:rPr>
        <w:lastRenderedPageBreak/>
        <w:t xml:space="preserve">CHAPTER – 6 </w:t>
      </w:r>
    </w:p>
    <w:p w:rsidR="00AD546D" w:rsidRPr="00054868" w:rsidRDefault="00AD546D" w:rsidP="00AD546D">
      <w:pPr>
        <w:jc w:val="center"/>
        <w:rPr>
          <w:rFonts w:ascii="Times New Roman" w:hAnsi="Times New Roman" w:cs="Times New Roman"/>
          <w:b/>
          <w:sz w:val="32"/>
          <w:szCs w:val="32"/>
        </w:rPr>
      </w:pPr>
      <w:r w:rsidRPr="00054868">
        <w:rPr>
          <w:rFonts w:ascii="Times New Roman" w:hAnsi="Times New Roman" w:cs="Times New Roman"/>
          <w:b/>
          <w:sz w:val="32"/>
          <w:szCs w:val="32"/>
        </w:rPr>
        <w:t>CODING</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AE3A24" w:rsidRPr="00054868" w:rsidRDefault="009E1E7A" w:rsidP="00183E82">
      <w:pPr>
        <w:rPr>
          <w:rFonts w:ascii="Times New Roman" w:eastAsia="Times New Roman" w:hAnsi="Times New Roman" w:cs="Times New Roman"/>
          <w:b/>
          <w:sz w:val="28"/>
          <w:szCs w:val="28"/>
        </w:rPr>
      </w:pPr>
      <w:r w:rsidRPr="00054868">
        <w:rPr>
          <w:rFonts w:ascii="Times New Roman" w:eastAsia="Times New Roman" w:hAnsi="Times New Roman" w:cs="Times New Roman"/>
          <w:b/>
          <w:sz w:val="28"/>
          <w:szCs w:val="28"/>
        </w:rPr>
        <w:t>CODE</w:t>
      </w:r>
      <w:r w:rsidR="00AE3A24" w:rsidRPr="00054868">
        <w:rPr>
          <w:rFonts w:ascii="Times New Roman" w:eastAsia="Times New Roman" w:hAnsi="Times New Roman" w:cs="Times New Roman"/>
          <w:b/>
          <w:sz w:val="28"/>
          <w:szCs w:val="28"/>
        </w:rPr>
        <w:t xml:space="preserve"> </w:t>
      </w:r>
    </w:p>
    <w:p w:rsidR="008E2932" w:rsidRPr="00054868" w:rsidRDefault="008E2932" w:rsidP="00183E82">
      <w:pPr>
        <w:rPr>
          <w:rFonts w:ascii="Times New Roman" w:eastAsia="Times New Roman" w:hAnsi="Times New Roman" w:cs="Times New Roman"/>
          <w:b/>
          <w:sz w:val="28"/>
          <w:szCs w:val="28"/>
        </w:rPr>
      </w:pP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import "dotenv/config"; import express from "express"; import fetch from "node-fetch" const app = express();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const port = process.env.PORT || 5000;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proofErr w:type="gramStart"/>
      <w:r w:rsidRPr="00054868">
        <w:rPr>
          <w:rFonts w:ascii="Times New Roman" w:hAnsi="Times New Roman" w:cs="Times New Roman"/>
          <w:sz w:val="24"/>
          <w:szCs w:val="24"/>
        </w:rPr>
        <w:t>app.set(</w:t>
      </w:r>
      <w:proofErr w:type="gramEnd"/>
      <w:r w:rsidRPr="00054868">
        <w:rPr>
          <w:rFonts w:ascii="Times New Roman" w:hAnsi="Times New Roman" w:cs="Times New Roman"/>
          <w:sz w:val="24"/>
          <w:szCs w:val="24"/>
        </w:rPr>
        <w:t xml:space="preserve">"view engine", "ejs"); </w:t>
      </w:r>
    </w:p>
    <w:p w:rsidR="009E1E7A" w:rsidRPr="00054868" w:rsidRDefault="009E1E7A" w:rsidP="00183E82">
      <w:pPr>
        <w:rPr>
          <w:rFonts w:ascii="Times New Roman" w:hAnsi="Times New Roman" w:cs="Times New Roman"/>
          <w:sz w:val="24"/>
          <w:szCs w:val="24"/>
        </w:rPr>
      </w:pPr>
      <w:proofErr w:type="gramStart"/>
      <w:r w:rsidRPr="00054868">
        <w:rPr>
          <w:rFonts w:ascii="Times New Roman" w:hAnsi="Times New Roman" w:cs="Times New Roman"/>
          <w:sz w:val="24"/>
          <w:szCs w:val="24"/>
        </w:rPr>
        <w:t>app.use(</w:t>
      </w:r>
      <w:proofErr w:type="gramEnd"/>
      <w:r w:rsidRPr="00054868">
        <w:rPr>
          <w:rFonts w:ascii="Times New Roman" w:hAnsi="Times New Roman" w:cs="Times New Roman"/>
          <w:sz w:val="24"/>
          <w:szCs w:val="24"/>
        </w:rPr>
        <w:t xml:space="preserve">express.urlencoded({ extended: true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proofErr w:type="gramStart"/>
      <w:r w:rsidRPr="00054868">
        <w:rPr>
          <w:rFonts w:ascii="Times New Roman" w:hAnsi="Times New Roman" w:cs="Times New Roman"/>
          <w:sz w:val="24"/>
          <w:szCs w:val="24"/>
        </w:rPr>
        <w:t>app.get(</w:t>
      </w:r>
      <w:proofErr w:type="gramEnd"/>
      <w:r w:rsidRPr="00054868">
        <w:rPr>
          <w:rFonts w:ascii="Times New Roman" w:hAnsi="Times New Roman" w:cs="Times New Roman"/>
          <w:sz w:val="24"/>
          <w:szCs w:val="24"/>
        </w:rPr>
        <w:t xml:space="preserve">"/", (req, res) =&gt; {   res.render("index", {     corrected: "",     originalText: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//Main login route app.post("/correct", async (req, res) =&gt; {   const text = req.body.text.trim();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roofErr w:type="gramStart"/>
      <w:r w:rsidRPr="00054868">
        <w:rPr>
          <w:rFonts w:ascii="Times New Roman" w:hAnsi="Times New Roman" w:cs="Times New Roman"/>
          <w:sz w:val="24"/>
          <w:szCs w:val="24"/>
        </w:rPr>
        <w:t>if</w:t>
      </w:r>
      <w:proofErr w:type="gramEnd"/>
      <w:r w:rsidRPr="00054868">
        <w:rPr>
          <w:rFonts w:ascii="Times New Roman" w:hAnsi="Times New Roman" w:cs="Times New Roman"/>
          <w:sz w:val="24"/>
          <w:szCs w:val="24"/>
        </w:rPr>
        <w:t xml:space="preserve"> (!text) {     res.render("index",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corrected: "Please enter some text to correct",       originalText: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   try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const response = await fetch("https://api.openai.com/v1/chat/completions", {       method: "POST",       headers: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"Content-Type": "application/json",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Authorization: `Bearer ${process.env.OPENAI_KEY}`,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body: JSON.stringify({         model: "gpt-4o-mini",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messages: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role: "system", content: "You are a helpful assistant</w:t>
      </w:r>
      <w:proofErr w:type="gramStart"/>
      <w:r w:rsidRPr="00054868">
        <w:rPr>
          <w:rFonts w:ascii="Times New Roman" w:hAnsi="Times New Roman" w:cs="Times New Roman"/>
          <w:sz w:val="24"/>
          <w:szCs w:val="24"/>
        </w:rPr>
        <w:t>" }</w:t>
      </w:r>
      <w:proofErr w:type="gramEnd"/>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role: "user",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content: `Correct the following text: ${text</w:t>
      </w:r>
      <w:proofErr w:type="gramStart"/>
      <w:r w:rsidRPr="00054868">
        <w:rPr>
          <w:rFonts w:ascii="Times New Roman" w:hAnsi="Times New Roman" w:cs="Times New Roman"/>
          <w:sz w:val="24"/>
          <w:szCs w:val="24"/>
        </w:rPr>
        <w:t>}`</w:t>
      </w:r>
      <w:proofErr w:type="gramEnd"/>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max_tokens: 100,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n: 1,         stop: null,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temperature: 1,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if (!response.ok) {       res.render("index", {         corrected: "Error. Please try again.",         originalText: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const data = await response.json();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const correctedText = data.choices[0].message.content;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res.render("index", {       corrected: correctedText,       originalText: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catch (error) {     res.render("index", {       corrected: "Error. Please try again.</w:t>
      </w:r>
      <w:proofErr w:type="gramStart"/>
      <w:r w:rsidRPr="00054868">
        <w:rPr>
          <w:rFonts w:ascii="Times New Roman" w:hAnsi="Times New Roman" w:cs="Times New Roman"/>
          <w:sz w:val="24"/>
          <w:szCs w:val="24"/>
        </w:rPr>
        <w:t>",</w:t>
      </w:r>
      <w:proofErr w:type="gramEnd"/>
      <w:r w:rsidRPr="00054868">
        <w:rPr>
          <w:rFonts w:ascii="Times New Roman" w:hAnsi="Times New Roman" w:cs="Times New Roman"/>
          <w:sz w:val="24"/>
          <w:szCs w:val="24"/>
        </w:rPr>
        <w:t xml:space="preserve">       originalText: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//start the server app.listen(port, () =&gt;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console.log(`Server started on port ${port</w:t>
      </w:r>
      <w:proofErr w:type="gramStart"/>
      <w:r w:rsidRPr="00054868">
        <w:rPr>
          <w:rFonts w:ascii="Times New Roman" w:hAnsi="Times New Roman" w:cs="Times New Roman"/>
          <w:sz w:val="24"/>
          <w:szCs w:val="24"/>
        </w:rPr>
        <w:t>}`</w:t>
      </w:r>
      <w:proofErr w:type="gramEnd"/>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&lt;!DOCTYPE html&gt;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&lt;html lang="en"&gt;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&lt;head&gt;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&lt;meta charset="UTF-8"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&lt;meta name="viewport" content="width=device-width, initial-scale=1.0"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&lt;title&gt;AI-Powered Grammar Correction&lt;/title&gt;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&lt;link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href="https://cdn.jsdelivr.net/npm/bootstrap@5.3.0/dist/css/bootstrap.min.css"       rel="stylesheet"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/&gt;     &lt;link       rel="stylesheet"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href="https://cdnjs.cloudflare.com/ajax/libs/font-awesome/6.0.0beta3/css/all.min.css"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&lt;style&gt;       .icon-large {         font-size: 3rem;         margin-bottom: 1rem;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&lt;/style&gt;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&lt;/head&gt;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&lt;body class="bg-light"&gt;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class="container mt-5"&gt;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      &lt;div class="text-center mb-5"&gt;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fa-robot icon-large text-primary"&gt;&lt;/i&gt;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&lt;h1 class="display-4"&gt;AI Grammar Genius&lt;/h1&gt;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 class="lead"&gt;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Harness the power of artificial intelligence to perfect your writing         &lt;/p&gt;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class="row"&gt;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class="col-md-6 mb-4"&gt;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class="card"&gt;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class="card-body"&gt;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&lt;h2 class="card-title"&gt;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fa-keyboard me-2"&gt;&lt;/i&gt;Input Your Text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&lt;/h2&gt;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 class="card-text"&gt;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Enter your text below and let our AI analyze and improve it.               &lt;/p&gt;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&lt;form action="/correct" method="POST"&gt;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class="mb-3"&gt;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&lt;textarea                     class="form-control"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id="text"                     name="text"                     rows="5"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required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placeholder="Type or paste your text here..."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 originalText || '' %&gt;&lt;/textarea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&lt;button type="submit" class="btn btn-primary"&gt;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fa-magic me-2"&gt;&lt;/i&gt;Enhance with AI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&lt;/button&gt;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&lt;/form&gt;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class="col-md-6 mb-4"&gt;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class="card"&gt;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class="card-body"&gt;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&lt;h2 class="card-title"&gt;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fa-check-circle me-2"&gt;&lt;/i&gt;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AI-Corrected Output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&lt;/h2&gt;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 class="card-text"&gt;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View your grammatically improved text below.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 Results here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 if(corrected) { %&gt; &lt;%= corrected %&gt; &lt;% } else {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&lt;p&gt;Please enter some text to correct.&lt;/p&gt;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 } %&gt;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class="row mt-4"&gt;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class="col-md-4 text-center mb-3"&gt;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fa-bolt icon-large text-warning"&gt;&lt;/i&gt;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&lt;h3&gt;Lightning Fast&lt;/h3&gt;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Get instant grammar corrections powered by advanced AI algorithms.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class="col-md-4 text-center mb-3"&gt;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fa-brain icon-large text-info"&gt;&lt;/i&gt;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&lt;h3&gt;Intelligent Analysis&lt;/h3&gt;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&lt;p&gt;Our AI understands context and nuance for accurate corrections</w:t>
      </w:r>
      <w:proofErr w:type="gramStart"/>
      <w:r w:rsidRPr="00054868">
        <w:rPr>
          <w:rFonts w:ascii="Times New Roman" w:hAnsi="Times New Roman" w:cs="Times New Roman"/>
          <w:sz w:val="24"/>
          <w:szCs w:val="24"/>
        </w:rPr>
        <w:t>.&lt;</w:t>
      </w:r>
      <w:proofErr w:type="gramEnd"/>
      <w:r w:rsidRPr="00054868">
        <w:rPr>
          <w:rFonts w:ascii="Times New Roman" w:hAnsi="Times New Roman" w:cs="Times New Roman"/>
          <w:sz w:val="24"/>
          <w:szCs w:val="24"/>
        </w:rPr>
        <w:t xml:space="preserve">/p&gt;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 class="col-md-4 text-center mb-3"&gt;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&lt;i class="fas fa-sync icon-large text-success"&gt;&lt;/i&gt;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&lt;h3&gt;Continuous Learning&lt;/h3&gt;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&lt;p&gt;Our AI model is constantly improving to provide better results</w:t>
      </w:r>
      <w:proofErr w:type="gramStart"/>
      <w:r w:rsidRPr="00054868">
        <w:rPr>
          <w:rFonts w:ascii="Times New Roman" w:hAnsi="Times New Roman" w:cs="Times New Roman"/>
          <w:sz w:val="24"/>
          <w:szCs w:val="24"/>
        </w:rPr>
        <w:t>.&lt;</w:t>
      </w:r>
      <w:proofErr w:type="gramEnd"/>
      <w:r w:rsidRPr="00054868">
        <w:rPr>
          <w:rFonts w:ascii="Times New Roman" w:hAnsi="Times New Roman" w:cs="Times New Roman"/>
          <w:sz w:val="24"/>
          <w:szCs w:val="24"/>
        </w:rPr>
        <w:t xml:space="preserve">/p&gt;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&lt;/div&gt; </w:t>
      </w:r>
    </w:p>
    <w:p w:rsidR="00C661CD"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&lt;/body&gt;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lastRenderedPageBreak/>
        <w:t xml:space="preserve">&lt;/html&gt; </w:t>
      </w:r>
    </w:p>
    <w:p w:rsidR="009E1E7A" w:rsidRPr="00054868" w:rsidRDefault="009E1E7A" w:rsidP="00183E82">
      <w:pPr>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183E82">
      <w:pPr>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ind w:left="-5"/>
        <w:rPr>
          <w:rFonts w:ascii="Times New Roman" w:hAnsi="Times New Roman" w:cs="Times New Roman"/>
          <w:sz w:val="28"/>
          <w:szCs w:val="28"/>
        </w:rPr>
      </w:pPr>
      <w:r w:rsidRPr="00054868">
        <w:rPr>
          <w:rFonts w:ascii="Times New Roman" w:eastAsia="Times New Roman" w:hAnsi="Times New Roman" w:cs="Times New Roman"/>
          <w:b/>
          <w:sz w:val="28"/>
          <w:szCs w:val="28"/>
        </w:rPr>
        <w:t>RESULT</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9E1E7A">
      <w:pPr>
        <w:spacing w:after="0" w:line="259" w:lineRule="auto"/>
        <w:ind w:right="824"/>
        <w:jc w:val="right"/>
        <w:rPr>
          <w:rFonts w:ascii="Times New Roman" w:hAnsi="Times New Roman" w:cs="Times New Roman"/>
          <w:sz w:val="28"/>
          <w:szCs w:val="28"/>
        </w:rPr>
      </w:pPr>
      <w:r w:rsidRPr="00054868">
        <w:rPr>
          <w:rFonts w:ascii="Times New Roman" w:hAnsi="Times New Roman" w:cs="Times New Roman"/>
          <w:noProof/>
          <w:sz w:val="28"/>
          <w:szCs w:val="28"/>
        </w:rPr>
        <w:drawing>
          <wp:inline distT="0" distB="0" distL="0" distR="0">
            <wp:extent cx="5728970" cy="3226435"/>
            <wp:effectExtent l="0" t="0" r="0" b="0"/>
            <wp:docPr id="3740" name="Picture 3740"/>
            <wp:cNvGraphicFramePr/>
            <a:graphic xmlns:a="http://schemas.openxmlformats.org/drawingml/2006/main">
              <a:graphicData uri="http://schemas.openxmlformats.org/drawingml/2006/picture">
                <pic:pic xmlns:pic="http://schemas.openxmlformats.org/drawingml/2006/picture">
                  <pic:nvPicPr>
                    <pic:cNvPr id="3740" name="Picture 3740"/>
                    <pic:cNvPicPr/>
                  </pic:nvPicPr>
                  <pic:blipFill>
                    <a:blip r:embed="rId19"/>
                    <a:stretch>
                      <a:fillRect/>
                    </a:stretch>
                  </pic:blipFill>
                  <pic:spPr>
                    <a:xfrm>
                      <a:off x="0" y="0"/>
                      <a:ext cx="5728970" cy="3226435"/>
                    </a:xfrm>
                    <a:prstGeom prst="rect">
                      <a:avLst/>
                    </a:prstGeom>
                  </pic:spPr>
                </pic:pic>
              </a:graphicData>
            </a:graphic>
          </wp:inline>
        </w:drawing>
      </w:r>
      <w:r w:rsidRPr="00054868">
        <w:rPr>
          <w:rFonts w:ascii="Times New Roman" w:hAnsi="Times New Roman" w:cs="Times New Roman"/>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8E2932" w:rsidRPr="00054868" w:rsidRDefault="008E2932" w:rsidP="00AE3A24">
      <w:pPr>
        <w:spacing w:after="0" w:line="259" w:lineRule="auto"/>
        <w:jc w:val="center"/>
        <w:rPr>
          <w:rFonts w:ascii="Times New Roman" w:hAnsi="Times New Roman" w:cs="Times New Roman"/>
          <w:sz w:val="32"/>
          <w:szCs w:val="32"/>
        </w:rPr>
      </w:pPr>
    </w:p>
    <w:p w:rsidR="008E2932" w:rsidRPr="00054868" w:rsidRDefault="008E2932" w:rsidP="00AE3A24">
      <w:pPr>
        <w:spacing w:after="0" w:line="259" w:lineRule="auto"/>
        <w:jc w:val="center"/>
        <w:rPr>
          <w:rFonts w:ascii="Times New Roman" w:hAnsi="Times New Roman" w:cs="Times New Roman"/>
          <w:sz w:val="32"/>
          <w:szCs w:val="32"/>
        </w:rPr>
      </w:pPr>
    </w:p>
    <w:p w:rsidR="008E2932" w:rsidRPr="00054868" w:rsidRDefault="008E2932" w:rsidP="00AE3A24">
      <w:pPr>
        <w:spacing w:after="0" w:line="259" w:lineRule="auto"/>
        <w:jc w:val="center"/>
        <w:rPr>
          <w:rFonts w:ascii="Times New Roman" w:hAnsi="Times New Roman" w:cs="Times New Roman"/>
          <w:sz w:val="32"/>
          <w:szCs w:val="32"/>
        </w:rPr>
      </w:pPr>
    </w:p>
    <w:p w:rsidR="008E2932" w:rsidRPr="00054868" w:rsidRDefault="008E2932" w:rsidP="00AE3A24">
      <w:pPr>
        <w:spacing w:after="0" w:line="259" w:lineRule="auto"/>
        <w:jc w:val="center"/>
        <w:rPr>
          <w:rFonts w:ascii="Times New Roman" w:hAnsi="Times New Roman" w:cs="Times New Roman"/>
          <w:sz w:val="32"/>
          <w:szCs w:val="32"/>
        </w:rPr>
      </w:pPr>
    </w:p>
    <w:p w:rsidR="009E1E7A" w:rsidRPr="00054868" w:rsidRDefault="00AE3A24" w:rsidP="00AE3A24">
      <w:pPr>
        <w:spacing w:after="0" w:line="259" w:lineRule="auto"/>
        <w:jc w:val="center"/>
        <w:rPr>
          <w:rFonts w:ascii="Times New Roman" w:hAnsi="Times New Roman" w:cs="Times New Roman"/>
          <w:b/>
          <w:sz w:val="32"/>
          <w:szCs w:val="32"/>
        </w:rPr>
      </w:pPr>
      <w:r w:rsidRPr="00054868">
        <w:rPr>
          <w:rFonts w:ascii="Times New Roman" w:hAnsi="Times New Roman" w:cs="Times New Roman"/>
          <w:b/>
          <w:sz w:val="32"/>
          <w:szCs w:val="32"/>
        </w:rPr>
        <w:lastRenderedPageBreak/>
        <w:t>CHAPTER – 7</w:t>
      </w:r>
    </w:p>
    <w:p w:rsidR="00AE3A24" w:rsidRPr="00054868" w:rsidRDefault="00AE3A24" w:rsidP="00AE3A24">
      <w:pPr>
        <w:spacing w:after="0" w:line="259" w:lineRule="auto"/>
        <w:jc w:val="center"/>
        <w:rPr>
          <w:rFonts w:ascii="Times New Roman" w:hAnsi="Times New Roman" w:cs="Times New Roman"/>
          <w:b/>
          <w:sz w:val="32"/>
          <w:szCs w:val="32"/>
        </w:rPr>
      </w:pPr>
      <w:r w:rsidRPr="00054868">
        <w:rPr>
          <w:rFonts w:ascii="Times New Roman" w:hAnsi="Times New Roman" w:cs="Times New Roman"/>
          <w:b/>
          <w:sz w:val="32"/>
          <w:szCs w:val="32"/>
        </w:rPr>
        <w:t>TESTING</w:t>
      </w:r>
    </w:p>
    <w:p w:rsidR="00AE3A24" w:rsidRPr="00054868" w:rsidRDefault="00AE3A24" w:rsidP="00AE3A24">
      <w:pPr>
        <w:pStyle w:val="NormalWeb"/>
      </w:pPr>
      <w:r w:rsidRPr="00054868">
        <w:rPr>
          <w:rStyle w:val="Strong"/>
        </w:rPr>
        <w:t>"Testing for Grammar Genius with AI"</w:t>
      </w:r>
      <w:r w:rsidRPr="00054868">
        <w:t xml:space="preserve">, which sounds like you want to </w:t>
      </w:r>
      <w:r w:rsidRPr="00054868">
        <w:rPr>
          <w:rStyle w:val="Strong"/>
        </w:rPr>
        <w:t>create a grammar test system that uses AI</w:t>
      </w:r>
      <w:r w:rsidRPr="00054868">
        <w:t xml:space="preserve"> — either to:</w:t>
      </w:r>
    </w:p>
    <w:p w:rsidR="00AE3A24" w:rsidRPr="00054868" w:rsidRDefault="00AE3A24" w:rsidP="00AE3A24">
      <w:pPr>
        <w:pStyle w:val="NormalWeb"/>
        <w:numPr>
          <w:ilvl w:val="0"/>
          <w:numId w:val="28"/>
        </w:numPr>
        <w:rPr>
          <w:b/>
        </w:rPr>
      </w:pPr>
      <w:r w:rsidRPr="00054868">
        <w:rPr>
          <w:rStyle w:val="Strong"/>
          <w:b w:val="0"/>
        </w:rPr>
        <w:t>Create questions</w:t>
      </w:r>
      <w:r w:rsidRPr="00054868">
        <w:rPr>
          <w:b/>
        </w:rPr>
        <w:t>,</w:t>
      </w:r>
    </w:p>
    <w:p w:rsidR="00AE3A24" w:rsidRPr="00054868" w:rsidRDefault="00AE3A24" w:rsidP="00AE3A24">
      <w:pPr>
        <w:pStyle w:val="NormalWeb"/>
        <w:numPr>
          <w:ilvl w:val="0"/>
          <w:numId w:val="28"/>
        </w:numPr>
        <w:rPr>
          <w:b/>
        </w:rPr>
      </w:pPr>
      <w:r w:rsidRPr="00054868">
        <w:rPr>
          <w:rStyle w:val="Strong"/>
          <w:b w:val="0"/>
        </w:rPr>
        <w:t>Grade answers</w:t>
      </w:r>
      <w:r w:rsidRPr="00054868">
        <w:rPr>
          <w:b/>
        </w:rPr>
        <w:t>, or</w:t>
      </w:r>
    </w:p>
    <w:p w:rsidR="00AE3A24" w:rsidRPr="00054868" w:rsidRDefault="00AE3A24" w:rsidP="00AE3A24">
      <w:pPr>
        <w:pStyle w:val="NormalWeb"/>
        <w:numPr>
          <w:ilvl w:val="0"/>
          <w:numId w:val="28"/>
        </w:numPr>
      </w:pPr>
      <w:r w:rsidRPr="00054868">
        <w:rPr>
          <w:rStyle w:val="Strong"/>
          <w:b w:val="0"/>
        </w:rPr>
        <w:t>Teach and give feedback during the test</w:t>
      </w:r>
      <w:r w:rsidRPr="00054868">
        <w:t>.</w:t>
      </w:r>
    </w:p>
    <w:p w:rsidR="00AF6D1F" w:rsidRPr="00054868" w:rsidRDefault="00AF6D1F" w:rsidP="008E2932">
      <w:pPr>
        <w:pStyle w:val="NormalWeb"/>
        <w:ind w:left="720"/>
      </w:pPr>
    </w:p>
    <w:p w:rsidR="00AE3A24" w:rsidRPr="00054868" w:rsidRDefault="00AF6D1F" w:rsidP="00AF6D1F">
      <w:pPr>
        <w:pStyle w:val="ListParagraph"/>
        <w:numPr>
          <w:ilvl w:val="1"/>
          <w:numId w:val="21"/>
        </w:numPr>
        <w:spacing w:after="0" w:line="259" w:lineRule="auto"/>
        <w:rPr>
          <w:rFonts w:ascii="Times New Roman" w:hAnsi="Times New Roman" w:cs="Times New Roman"/>
          <w:b/>
          <w:sz w:val="28"/>
          <w:szCs w:val="28"/>
        </w:rPr>
      </w:pPr>
      <w:r w:rsidRPr="00054868">
        <w:rPr>
          <w:rFonts w:ascii="Times New Roman" w:hAnsi="Times New Roman" w:cs="Times New Roman"/>
          <w:b/>
          <w:sz w:val="28"/>
          <w:szCs w:val="28"/>
        </w:rPr>
        <w:t>INTRODUCTION TO TESTING</w:t>
      </w:r>
    </w:p>
    <w:p w:rsidR="00AF6D1F" w:rsidRPr="00054868" w:rsidRDefault="00AF6D1F" w:rsidP="00AF6D1F">
      <w:pPr>
        <w:pStyle w:val="ListParagraph"/>
        <w:spacing w:after="0" w:line="259" w:lineRule="auto"/>
        <w:ind w:left="420"/>
        <w:rPr>
          <w:rFonts w:ascii="Times New Roman" w:hAnsi="Times New Roman" w:cs="Times New Roman"/>
          <w:b/>
          <w:sz w:val="28"/>
          <w:szCs w:val="28"/>
        </w:rPr>
      </w:pPr>
    </w:p>
    <w:p w:rsidR="008E2932" w:rsidRPr="00054868" w:rsidRDefault="008E2932"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Testing is a critical phase in the development of Grammar Genius with Artificial Intelligence (AI), ensuring that the system functions accurately, efficiently, and consistently in real-world scenarios. This project aims to provide intelligent grammar correction, sentence restructuring, and language enhancement using advanced AI models.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The testing process verifies that the AI-driven grammar tool meets its design requirements, delivers precise grammatical suggestions, and handles a wide range of linguistic variations without introducing errors. It also ensures that the user experience is smooth, with accurate feedback and minimal false corrections.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In the context of Grammar Genius with AI, testing involves multiple layers: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1. Functional Testing</w:t>
      </w:r>
      <w:r w:rsidRPr="00054868">
        <w:rPr>
          <w:rFonts w:ascii="Times New Roman" w:hAnsi="Times New Roman" w:cs="Times New Roman"/>
          <w:sz w:val="24"/>
          <w:szCs w:val="24"/>
        </w:rPr>
        <w:t xml:space="preserve"> – Checks whether grammar suggestions, spelling corrections, and sentence improvements work as intended.</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2. Performance Testing</w:t>
      </w:r>
      <w:r w:rsidRPr="00054868">
        <w:rPr>
          <w:rFonts w:ascii="Times New Roman" w:hAnsi="Times New Roman" w:cs="Times New Roman"/>
          <w:sz w:val="24"/>
          <w:szCs w:val="24"/>
        </w:rPr>
        <w:t xml:space="preserve"> – Measures the speed and responsiveness of grammar analysis, especially for large text inputs.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3. Usability Testing</w:t>
      </w:r>
      <w:r w:rsidRPr="00054868">
        <w:rPr>
          <w:rFonts w:ascii="Times New Roman" w:hAnsi="Times New Roman" w:cs="Times New Roman"/>
          <w:sz w:val="24"/>
          <w:szCs w:val="24"/>
        </w:rPr>
        <w:t xml:space="preserve"> – Ensures that the interface is intuitive and feedback is user-friendly.</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lastRenderedPageBreak/>
        <w:t>4. Compatibility Testing</w:t>
      </w:r>
      <w:r w:rsidRPr="00054868">
        <w:rPr>
          <w:rFonts w:ascii="Times New Roman" w:hAnsi="Times New Roman" w:cs="Times New Roman"/>
          <w:sz w:val="24"/>
          <w:szCs w:val="24"/>
        </w:rPr>
        <w:t xml:space="preserve"> – Confirms that the tool works across various platforms, devices, and browsers.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5. AI Model Evaluation</w:t>
      </w:r>
      <w:r w:rsidRPr="00054868">
        <w:rPr>
          <w:rFonts w:ascii="Times New Roman" w:hAnsi="Times New Roman" w:cs="Times New Roman"/>
          <w:sz w:val="24"/>
          <w:szCs w:val="24"/>
        </w:rPr>
        <w:t xml:space="preserve"> – Tests the accuracy, recall, and precision of the AI’s grammatical predictions using benchmark datasets.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By systematically applying these testing methods, developers can identify bugs, optimize the AI model, and enhance the system’s robustness. Ultimately, rigorous testing ensures that Grammar Genius with AI becomes a reliable, high-quality language assistant for diverse users—students, writers, professionals, and language learners.</w:t>
      </w: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spacing w:after="0" w:line="259" w:lineRule="auto"/>
        <w:rPr>
          <w:rFonts w:ascii="Times New Roman" w:hAnsi="Times New Roman" w:cs="Times New Roman"/>
          <w:sz w:val="24"/>
          <w:szCs w:val="24"/>
        </w:rPr>
      </w:pPr>
    </w:p>
    <w:p w:rsidR="00AF6D1F" w:rsidRPr="00054868" w:rsidRDefault="00AF6D1F" w:rsidP="00AF6D1F">
      <w:pPr>
        <w:pStyle w:val="ListParagraph"/>
        <w:spacing w:after="0" w:line="259" w:lineRule="auto"/>
        <w:ind w:left="420"/>
        <w:rPr>
          <w:rFonts w:ascii="Times New Roman" w:hAnsi="Times New Roman" w:cs="Times New Roman"/>
          <w:sz w:val="24"/>
          <w:szCs w:val="24"/>
        </w:rPr>
      </w:pPr>
    </w:p>
    <w:p w:rsidR="00AF6D1F" w:rsidRPr="00054868" w:rsidRDefault="00AF6D1F" w:rsidP="00AF6D1F">
      <w:pPr>
        <w:pStyle w:val="ListParagraph"/>
        <w:numPr>
          <w:ilvl w:val="1"/>
          <w:numId w:val="21"/>
        </w:numPr>
        <w:spacing w:after="0" w:line="259" w:lineRule="auto"/>
        <w:rPr>
          <w:rFonts w:ascii="Times New Roman" w:hAnsi="Times New Roman" w:cs="Times New Roman"/>
          <w:b/>
          <w:sz w:val="28"/>
          <w:szCs w:val="28"/>
        </w:rPr>
      </w:pPr>
      <w:r w:rsidRPr="00054868">
        <w:rPr>
          <w:rFonts w:ascii="Times New Roman" w:hAnsi="Times New Roman" w:cs="Times New Roman"/>
          <w:b/>
          <w:sz w:val="28"/>
          <w:szCs w:val="28"/>
        </w:rPr>
        <w:t>TESTING STRATEGIES</w:t>
      </w:r>
    </w:p>
    <w:p w:rsidR="00AF6D1F" w:rsidRPr="00054868" w:rsidRDefault="00AF6D1F" w:rsidP="00AF6D1F">
      <w:pPr>
        <w:pStyle w:val="ListParagraph"/>
        <w:spacing w:after="0" w:line="259" w:lineRule="auto"/>
        <w:ind w:left="420"/>
        <w:rPr>
          <w:rFonts w:ascii="Times New Roman" w:hAnsi="Times New Roman" w:cs="Times New Roman"/>
          <w:b/>
          <w:sz w:val="28"/>
          <w:szCs w:val="28"/>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Testing strategies define the structured approach used to validate the accuracy, performance, and reliability of the Grammar Genius AI system. Since the application relies on Natural Language Processing (NLP) and Machine Learning (ML), testing must cover both traditional software validation and AI-specific evaluation.</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1. Unit Testing</w:t>
      </w:r>
    </w:p>
    <w:p w:rsidR="004B4DEE" w:rsidRPr="00054868" w:rsidRDefault="004B4DEE" w:rsidP="004B4DEE">
      <w:pPr>
        <w:pStyle w:val="ListParagraph"/>
        <w:spacing w:after="0" w:line="259" w:lineRule="auto"/>
        <w:ind w:left="420"/>
        <w:rPr>
          <w:rFonts w:ascii="Times New Roman" w:hAnsi="Times New Roman" w:cs="Times New Roman"/>
          <w:b/>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Verify the functionality of individual modules like grammar check, spelling correction, or sentence rephrasing.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Test whether a single grammar rule (e.g., subject–verb agreement) is detected and corrected correctly.</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Tools:</w:t>
      </w:r>
      <w:r w:rsidRPr="00054868">
        <w:rPr>
          <w:rFonts w:ascii="Times New Roman" w:hAnsi="Times New Roman" w:cs="Times New Roman"/>
          <w:sz w:val="24"/>
          <w:szCs w:val="24"/>
        </w:rPr>
        <w:t xml:space="preserve"> pytest (Python), JUnit, or built-in testing frameworks.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8E2932" w:rsidRPr="00054868" w:rsidRDefault="008E2932" w:rsidP="004B4DEE">
      <w:pPr>
        <w:pStyle w:val="ListParagraph"/>
        <w:spacing w:after="0" w:line="259" w:lineRule="auto"/>
        <w:ind w:left="420"/>
        <w:rPr>
          <w:rFonts w:ascii="Times New Roman" w:hAnsi="Times New Roman" w:cs="Times New Roman"/>
          <w:b/>
          <w:sz w:val="24"/>
          <w:szCs w:val="24"/>
        </w:rPr>
      </w:pPr>
    </w:p>
    <w:p w:rsidR="008E2932" w:rsidRPr="00054868" w:rsidRDefault="008E2932" w:rsidP="004B4DEE">
      <w:pPr>
        <w:pStyle w:val="ListParagraph"/>
        <w:spacing w:after="0" w:line="259" w:lineRule="auto"/>
        <w:ind w:left="420"/>
        <w:rPr>
          <w:rFonts w:ascii="Times New Roman" w:hAnsi="Times New Roman" w:cs="Times New Roman"/>
          <w:b/>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lastRenderedPageBreak/>
        <w:t>2. Integration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Ensure that multiple components (e.g., AI model + user interface + database) work together without conflicts.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Check if a grammar correction suggested by the AI is displayed correctly in the interface and stored in the database.</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 xml:space="preserve">       3. Functional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Validate that the system performs all intended operations according to requirements.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Test that the AI detects passive voice and provides an alternative suggestion.</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4. Regression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Ensure that updates or new features do not break existing functionalities.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After improving the AI model, verify that previous corrections still work as expected.</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5. Performance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Measure speed, responsiveness, and scalability.</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Test how quickly the AI processes 10,000 words without lag.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Metrics:</w:t>
      </w:r>
      <w:r w:rsidRPr="00054868">
        <w:rPr>
          <w:rFonts w:ascii="Times New Roman" w:hAnsi="Times New Roman" w:cs="Times New Roman"/>
          <w:sz w:val="24"/>
          <w:szCs w:val="24"/>
        </w:rPr>
        <w:t xml:space="preserve"> Response time, throughput, and system load handling.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8E2932" w:rsidRPr="00054868" w:rsidRDefault="008E2932" w:rsidP="004B4DEE">
      <w:pPr>
        <w:pStyle w:val="ListParagraph"/>
        <w:spacing w:after="0" w:line="259" w:lineRule="auto"/>
        <w:ind w:left="420"/>
        <w:rPr>
          <w:rFonts w:ascii="Times New Roman" w:hAnsi="Times New Roman" w:cs="Times New Roman"/>
          <w:b/>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lastRenderedPageBreak/>
        <w:t>6. Usability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Ensure the application is intuitive and easy to use.</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Have real users test the interface to check if correction suggestions are understandable and non-intrusive.</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7. Compatibility Testing</w:t>
      </w:r>
    </w:p>
    <w:p w:rsidR="004B4DEE" w:rsidRPr="00054868" w:rsidRDefault="004B4DEE" w:rsidP="004B4DEE">
      <w:pPr>
        <w:pStyle w:val="ListParagraph"/>
        <w:spacing w:after="0" w:line="259" w:lineRule="auto"/>
        <w:ind w:left="420"/>
        <w:rPr>
          <w:rFonts w:ascii="Times New Roman" w:hAnsi="Times New Roman" w:cs="Times New Roman"/>
          <w:b/>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Confirm that the application works across platforms and devices.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Test on Windows, macOS, Android, iOS, and multiple browsers.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8. AI Model Evaluation</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Assess the accuracy and reliability of the grammar-checking AI.</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Methods: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Precision &amp; Recall:</w:t>
      </w:r>
      <w:r w:rsidRPr="00054868">
        <w:rPr>
          <w:rFonts w:ascii="Times New Roman" w:hAnsi="Times New Roman" w:cs="Times New Roman"/>
          <w:sz w:val="24"/>
          <w:szCs w:val="24"/>
        </w:rPr>
        <w:t xml:space="preserve"> Measure how often the AI is correct in detecting errors.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sz w:val="24"/>
          <w:szCs w:val="24"/>
        </w:rPr>
        <w:t>F1 Score: Balance between precision and recall.</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Confusion Matrix:</w:t>
      </w:r>
      <w:r w:rsidRPr="00054868">
        <w:rPr>
          <w:rFonts w:ascii="Times New Roman" w:hAnsi="Times New Roman" w:cs="Times New Roman"/>
          <w:sz w:val="24"/>
          <w:szCs w:val="24"/>
        </w:rPr>
        <w:t xml:space="preserve"> Analyze correct vs. incorrect predictions.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Datasets:</w:t>
      </w:r>
      <w:r w:rsidRPr="00054868">
        <w:rPr>
          <w:rFonts w:ascii="Times New Roman" w:hAnsi="Times New Roman" w:cs="Times New Roman"/>
          <w:sz w:val="24"/>
          <w:szCs w:val="24"/>
        </w:rPr>
        <w:t xml:space="preserve"> Use grammar error benchmark datasets like BEA 2019 or custom datasets.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9. A/B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Compare two different AI models or correction approaches to see which performs better for end users.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lastRenderedPageBreak/>
        <w:t>Example:</w:t>
      </w:r>
      <w:r w:rsidRPr="00054868">
        <w:rPr>
          <w:rFonts w:ascii="Times New Roman" w:hAnsi="Times New Roman" w:cs="Times New Roman"/>
          <w:sz w:val="24"/>
          <w:szCs w:val="24"/>
        </w:rPr>
        <w:t xml:space="preserve"> Show half the users AI Model </w:t>
      </w:r>
      <w:proofErr w:type="gramStart"/>
      <w:r w:rsidRPr="00054868">
        <w:rPr>
          <w:rFonts w:ascii="Times New Roman" w:hAnsi="Times New Roman" w:cs="Times New Roman"/>
          <w:sz w:val="24"/>
          <w:szCs w:val="24"/>
        </w:rPr>
        <w:t>A</w:t>
      </w:r>
      <w:proofErr w:type="gramEnd"/>
      <w:r w:rsidRPr="00054868">
        <w:rPr>
          <w:rFonts w:ascii="Times New Roman" w:hAnsi="Times New Roman" w:cs="Times New Roman"/>
          <w:sz w:val="24"/>
          <w:szCs w:val="24"/>
        </w:rPr>
        <w:t xml:space="preserve"> corrections and the other half AI Model B corrections.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b/>
          <w:sz w:val="24"/>
          <w:szCs w:val="24"/>
        </w:rPr>
      </w:pPr>
      <w:r w:rsidRPr="00054868">
        <w:rPr>
          <w:rFonts w:ascii="Times New Roman" w:hAnsi="Times New Roman" w:cs="Times New Roman"/>
          <w:b/>
          <w:sz w:val="24"/>
          <w:szCs w:val="24"/>
        </w:rPr>
        <w:t>10. Security Testing</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Ensure the system is safe from vulnerabilities.</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Test data encryption when storing or transmitting user text.</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spacing w:after="0" w:line="259" w:lineRule="auto"/>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4B4DEE" w:rsidRPr="00054868" w:rsidRDefault="004B4DEE" w:rsidP="004B4DEE">
      <w:pPr>
        <w:pStyle w:val="ListParagraph"/>
        <w:spacing w:after="0" w:line="259" w:lineRule="auto"/>
        <w:ind w:left="420"/>
        <w:rPr>
          <w:rFonts w:ascii="Times New Roman" w:hAnsi="Times New Roman" w:cs="Times New Roman"/>
          <w:sz w:val="24"/>
          <w:szCs w:val="24"/>
        </w:rPr>
      </w:pPr>
      <w:r w:rsidRPr="00054868">
        <w:rPr>
          <w:rFonts w:ascii="Times New Roman" w:hAnsi="Times New Roman" w:cs="Times New Roman"/>
          <w:b/>
          <w:sz w:val="24"/>
          <w:szCs w:val="24"/>
        </w:rPr>
        <w:t>✅  Key Outcome:</w:t>
      </w:r>
      <w:r w:rsidRPr="00054868">
        <w:rPr>
          <w:rFonts w:ascii="Times New Roman" w:hAnsi="Times New Roman" w:cs="Times New Roman"/>
          <w:sz w:val="24"/>
          <w:szCs w:val="24"/>
        </w:rPr>
        <w:t xml:space="preserve"> By combining these strategies, Grammar Genius with AI can be tested from both a software engineering and machine learning performance perspective, ensuring high accuracy, speed, and a smooth user experience.</w:t>
      </w:r>
    </w:p>
    <w:p w:rsidR="004B4DEE" w:rsidRPr="00054868" w:rsidRDefault="004B4DEE" w:rsidP="004B4DEE">
      <w:pPr>
        <w:pStyle w:val="ListParagraph"/>
        <w:spacing w:after="0" w:line="259" w:lineRule="auto"/>
        <w:ind w:left="420"/>
        <w:rPr>
          <w:rFonts w:ascii="Times New Roman" w:hAnsi="Times New Roman" w:cs="Times New Roman"/>
          <w:sz w:val="24"/>
          <w:szCs w:val="24"/>
        </w:rPr>
      </w:pPr>
    </w:p>
    <w:p w:rsidR="00AF6D1F" w:rsidRPr="00054868" w:rsidRDefault="00AF6D1F" w:rsidP="004B4DEE">
      <w:pPr>
        <w:spacing w:after="0" w:line="259" w:lineRule="auto"/>
        <w:rPr>
          <w:rFonts w:ascii="Times New Roman" w:hAnsi="Times New Roman" w:cs="Times New Roman"/>
          <w:sz w:val="24"/>
          <w:szCs w:val="24"/>
        </w:rPr>
      </w:pP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r w:rsidR="008E2932" w:rsidRPr="00054868">
        <w:rPr>
          <w:rFonts w:ascii="Times New Roman" w:hAnsi="Times New Roman" w:cs="Times New Roman"/>
          <w:noProof/>
        </w:rPr>
        <w:drawing>
          <wp:inline distT="0" distB="0" distL="0" distR="0">
            <wp:extent cx="5892653" cy="3517487"/>
            <wp:effectExtent l="19050" t="0" r="0" b="0"/>
            <wp:docPr id="52" name="Picture 52" descr="How to Test AI Applications: Frameworks, Metric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ow to Test AI Applications: Frameworks, Metrics, and ..."/>
                    <pic:cNvPicPr>
                      <a:picLocks noChangeAspect="1" noChangeArrowheads="1"/>
                    </pic:cNvPicPr>
                  </pic:nvPicPr>
                  <pic:blipFill>
                    <a:blip r:embed="rId20"/>
                    <a:srcRect/>
                    <a:stretch>
                      <a:fillRect/>
                    </a:stretch>
                  </pic:blipFill>
                  <pic:spPr bwMode="auto">
                    <a:xfrm>
                      <a:off x="0" y="0"/>
                      <a:ext cx="5892653" cy="3517487"/>
                    </a:xfrm>
                    <a:prstGeom prst="rect">
                      <a:avLst/>
                    </a:prstGeom>
                    <a:noFill/>
                    <a:ln w="9525">
                      <a:noFill/>
                      <a:miter lim="800000"/>
                      <a:headEnd/>
                      <a:tailEnd/>
                    </a:ln>
                  </pic:spPr>
                </pic:pic>
              </a:graphicData>
            </a:graphic>
          </wp:inline>
        </w:drawing>
      </w:r>
    </w:p>
    <w:p w:rsidR="008E2932" w:rsidRPr="00054868" w:rsidRDefault="009E1E7A" w:rsidP="008E2932">
      <w:pPr>
        <w:spacing w:after="0" w:line="259" w:lineRule="auto"/>
        <w:rPr>
          <w:rFonts w:ascii="Times New Roman" w:hAnsi="Times New Roman" w:cs="Times New Roman"/>
          <w:b/>
          <w:sz w:val="24"/>
          <w:szCs w:val="24"/>
        </w:rPr>
      </w:pPr>
      <w:r w:rsidRPr="00054868">
        <w:rPr>
          <w:rFonts w:ascii="Times New Roman" w:hAnsi="Times New Roman" w:cs="Times New Roman"/>
          <w:sz w:val="24"/>
          <w:szCs w:val="24"/>
        </w:rPr>
        <w:t xml:space="preserve"> </w:t>
      </w:r>
      <w:r w:rsidR="008E2932" w:rsidRPr="00054868">
        <w:rPr>
          <w:rFonts w:ascii="Times New Roman" w:hAnsi="Times New Roman" w:cs="Times New Roman"/>
          <w:b/>
          <w:sz w:val="24"/>
          <w:szCs w:val="24"/>
        </w:rPr>
        <w:t xml:space="preserve"> </w:t>
      </w:r>
    </w:p>
    <w:p w:rsidR="008E2932" w:rsidRPr="00054868" w:rsidRDefault="008E2932" w:rsidP="008E2932">
      <w:pPr>
        <w:spacing w:after="0" w:line="259" w:lineRule="auto"/>
        <w:rPr>
          <w:rFonts w:ascii="Times New Roman" w:hAnsi="Times New Roman" w:cs="Times New Roman"/>
          <w:b/>
          <w:sz w:val="24"/>
          <w:szCs w:val="24"/>
        </w:rPr>
      </w:pPr>
    </w:p>
    <w:p w:rsidR="009E1E7A" w:rsidRPr="00054868" w:rsidRDefault="00D31381" w:rsidP="002D5133">
      <w:pPr>
        <w:spacing w:after="0" w:line="259" w:lineRule="auto"/>
        <w:jc w:val="center"/>
        <w:rPr>
          <w:rFonts w:ascii="Times New Roman" w:hAnsi="Times New Roman" w:cs="Times New Roman"/>
          <w:b/>
          <w:sz w:val="24"/>
          <w:szCs w:val="24"/>
        </w:rPr>
      </w:pPr>
      <w:r w:rsidRPr="00054868">
        <w:rPr>
          <w:rFonts w:ascii="Times New Roman" w:hAnsi="Times New Roman" w:cs="Times New Roman"/>
          <w:b/>
          <w:sz w:val="32"/>
          <w:szCs w:val="32"/>
        </w:rPr>
        <w:t>CHAPTER – 8</w:t>
      </w:r>
    </w:p>
    <w:p w:rsidR="00D31381" w:rsidRPr="00054868" w:rsidRDefault="008E2932" w:rsidP="00D31381">
      <w:pPr>
        <w:spacing w:after="0" w:line="259" w:lineRule="auto"/>
        <w:jc w:val="center"/>
        <w:rPr>
          <w:rFonts w:ascii="Times New Roman" w:hAnsi="Times New Roman" w:cs="Times New Roman"/>
          <w:b/>
          <w:sz w:val="32"/>
          <w:szCs w:val="32"/>
        </w:rPr>
      </w:pPr>
      <w:r w:rsidRPr="00054868">
        <w:rPr>
          <w:rFonts w:ascii="Times New Roman" w:hAnsi="Times New Roman" w:cs="Times New Roman"/>
          <w:b/>
          <w:sz w:val="32"/>
          <w:szCs w:val="32"/>
        </w:rPr>
        <w:t>OUT</w:t>
      </w:r>
      <w:r w:rsidR="00D31381" w:rsidRPr="00054868">
        <w:rPr>
          <w:rFonts w:ascii="Times New Roman" w:hAnsi="Times New Roman" w:cs="Times New Roman"/>
          <w:b/>
          <w:sz w:val="32"/>
          <w:szCs w:val="32"/>
        </w:rPr>
        <w:t>PUT SCREENS</w:t>
      </w:r>
    </w:p>
    <w:p w:rsidR="002D5133" w:rsidRPr="00054868" w:rsidRDefault="002D5133" w:rsidP="00D31381">
      <w:pPr>
        <w:spacing w:after="0" w:line="259" w:lineRule="auto"/>
        <w:jc w:val="center"/>
        <w:rPr>
          <w:rFonts w:ascii="Times New Roman" w:hAnsi="Times New Roman" w:cs="Times New Roman"/>
          <w:b/>
          <w:sz w:val="32"/>
          <w:szCs w:val="32"/>
        </w:rPr>
      </w:pPr>
    </w:p>
    <w:p w:rsidR="00D31381" w:rsidRPr="00054868" w:rsidRDefault="00D31381" w:rsidP="009E1E7A">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The output screens represent all the user interfaces and system-generated results that the user interacts with while using Grammar Genius with AI. These screens ensure the application is intuitive, informative, and responsive, providing users with clear input options and precise AI-generated outputs.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1. Login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Grants access to registered users.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Email/Username field</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Password field</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Login button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“Forgot password?” link</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Output: Successful login directs the user to the dashboard; invalid login shows an error message.</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2. Dashboard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Central hub for navigation.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UI Elements</w:t>
      </w:r>
      <w:r w:rsidRPr="00054868">
        <w:rPr>
          <w:rFonts w:ascii="Times New Roman" w:hAnsi="Times New Roman" w:cs="Times New Roman"/>
          <w:sz w:val="24"/>
          <w:szCs w:val="24"/>
        </w:rPr>
        <w: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Navigation menu (Grammar Check, History, Profile, Settings)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Quick text check option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Summary of recent activity</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Displays quick stats like number of corrections made, last session time.</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3. Text Input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Accepts text for grammar analysis.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UI Elements</w:t>
      </w:r>
      <w:r w:rsidRPr="00054868">
        <w:rPr>
          <w:rFonts w:ascii="Times New Roman" w:hAnsi="Times New Roman" w:cs="Times New Roman"/>
          <w:sz w:val="24"/>
          <w:szCs w:val="24"/>
        </w:rPr>
        <w: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Large text box for pasting or typing</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Upload document option (Word, PDF, </w:t>
      </w:r>
      <w:proofErr w:type="gramStart"/>
      <w:r w:rsidRPr="00054868">
        <w:rPr>
          <w:rFonts w:ascii="Times New Roman" w:hAnsi="Times New Roman" w:cs="Times New Roman"/>
          <w:sz w:val="24"/>
          <w:szCs w:val="24"/>
        </w:rPr>
        <w:t>TXT</w:t>
      </w:r>
      <w:proofErr w:type="gramEnd"/>
      <w:r w:rsidRPr="00054868">
        <w:rPr>
          <w:rFonts w:ascii="Times New Roman" w:hAnsi="Times New Roman" w:cs="Times New Roman"/>
          <w:sz w:val="24"/>
          <w:szCs w:val="24"/>
        </w:rPr>
        <w: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“Check Grammar” button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Sends entered text to AI for processing.</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4. Grammar Analysis Output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Displays AI-identified errors and corrections.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Original text with highlighted grammar/spelling issues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Suggested corrections beside or in a pop-up</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“Accept” or “Ignore” buttons for each suggestion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“Accept All” button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Example Output: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Error:</w:t>
      </w:r>
      <w:r w:rsidRPr="00054868">
        <w:rPr>
          <w:rFonts w:ascii="Times New Roman" w:hAnsi="Times New Roman" w:cs="Times New Roman"/>
          <w:sz w:val="24"/>
          <w:szCs w:val="24"/>
        </w:rPr>
        <w:t xml:space="preserve"> "He go to market every day."</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Suggestion:</w:t>
      </w:r>
      <w:r w:rsidRPr="00054868">
        <w:rPr>
          <w:rFonts w:ascii="Times New Roman" w:hAnsi="Times New Roman" w:cs="Times New Roman"/>
          <w:sz w:val="24"/>
          <w:szCs w:val="24"/>
        </w:rPr>
        <w:t xml:space="preserve"> "He goes to the market every day."</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5. Sentence Rephrasing Screen</w:t>
      </w:r>
    </w:p>
    <w:p w:rsidR="00D31381" w:rsidRPr="00054868" w:rsidRDefault="00D31381" w:rsidP="00D31381">
      <w:pPr>
        <w:spacing w:after="0" w:line="259" w:lineRule="auto"/>
        <w:rPr>
          <w:rFonts w:ascii="Times New Roman" w:hAnsi="Times New Roman" w:cs="Times New Roman"/>
          <w:b/>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Offers alternative sentence structures.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Original sentence display</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Multiple AI-generated rephrasing options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Example Output: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Original:</w:t>
      </w:r>
      <w:r w:rsidRPr="00054868">
        <w:rPr>
          <w:rFonts w:ascii="Times New Roman" w:hAnsi="Times New Roman" w:cs="Times New Roman"/>
          <w:sz w:val="24"/>
          <w:szCs w:val="24"/>
        </w:rPr>
        <w:t xml:space="preserve"> "The meeting was very interesting."</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Rephrased:</w:t>
      </w:r>
      <w:r w:rsidRPr="00054868">
        <w:rPr>
          <w:rFonts w:ascii="Times New Roman" w:hAnsi="Times New Roman" w:cs="Times New Roman"/>
          <w:sz w:val="24"/>
          <w:szCs w:val="24"/>
        </w:rPr>
        <w:t xml:space="preserve"> "The meeting turned out to be highly engaging."</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2D5133" w:rsidRPr="00054868" w:rsidRDefault="002D5133" w:rsidP="00D31381">
      <w:pPr>
        <w:spacing w:after="0" w:line="259" w:lineRule="auto"/>
        <w:rPr>
          <w:rFonts w:ascii="Times New Roman" w:hAnsi="Times New Roman" w:cs="Times New Roman"/>
          <w:b/>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lastRenderedPageBreak/>
        <w:t>6. History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Shows a record of past grammar checks.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List of documents or text snippets with date/time</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“View Details” button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Clicking a history item shows previous errors and corrections.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7. Profile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Manages user account details.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Name, email, profile picture</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Option to change password and update preferences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Updated account info saved successfully.</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8. Settings Screen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Customizes AI behavior.</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b/>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Language style selection (US/UK English)</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Formality level (Casual, Neutral, Formal)</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lastRenderedPageBreak/>
        <w:t>Tone preferences for suggestions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Saves preferences and applies them in the next grammar check.</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9. Notification/Alert Screens</w:t>
      </w:r>
    </w:p>
    <w:p w:rsidR="00D31381" w:rsidRPr="00054868" w:rsidRDefault="00D31381" w:rsidP="00D31381">
      <w:pPr>
        <w:spacing w:after="0" w:line="259" w:lineRule="auto"/>
        <w:rPr>
          <w:rFonts w:ascii="Times New Roman" w:hAnsi="Times New Roman" w:cs="Times New Roman"/>
          <w:b/>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Display important messages.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Examples: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“Invalid login credentials” (error)</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“No text entered” (warning)</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“Network error, please try again later” (error)</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“Corrections applied successfully” (confirmation)</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10. Export/Download Output Screen</w:t>
      </w:r>
    </w:p>
    <w:p w:rsidR="00D31381" w:rsidRPr="00054868" w:rsidRDefault="00D31381" w:rsidP="00D31381">
      <w:pPr>
        <w:spacing w:after="0" w:line="259" w:lineRule="auto"/>
        <w:rPr>
          <w:rFonts w:ascii="Times New Roman" w:hAnsi="Times New Roman" w:cs="Times New Roman"/>
          <w:b/>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Purpose:</w:t>
      </w:r>
      <w:r w:rsidRPr="00054868">
        <w:rPr>
          <w:rFonts w:ascii="Times New Roman" w:hAnsi="Times New Roman" w:cs="Times New Roman"/>
          <w:sz w:val="24"/>
          <w:szCs w:val="24"/>
        </w:rPr>
        <w:t xml:space="preserve"> Lets users save corrected text.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b/>
          <w:sz w:val="24"/>
          <w:szCs w:val="24"/>
        </w:rPr>
      </w:pPr>
      <w:r w:rsidRPr="00054868">
        <w:rPr>
          <w:rFonts w:ascii="Times New Roman" w:hAnsi="Times New Roman" w:cs="Times New Roman"/>
          <w:b/>
          <w:sz w:val="24"/>
          <w:szCs w:val="24"/>
        </w:rPr>
        <w:t>UI Elements:</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Download button (TXT, DOCX, </w:t>
      </w:r>
      <w:proofErr w:type="gramStart"/>
      <w:r w:rsidRPr="00054868">
        <w:rPr>
          <w:rFonts w:ascii="Times New Roman" w:hAnsi="Times New Roman" w:cs="Times New Roman"/>
          <w:sz w:val="24"/>
          <w:szCs w:val="24"/>
        </w:rPr>
        <w:t>PDF</w:t>
      </w:r>
      <w:proofErr w:type="gramEnd"/>
      <w:r w:rsidRPr="00054868">
        <w:rPr>
          <w:rFonts w:ascii="Times New Roman" w:hAnsi="Times New Roman" w:cs="Times New Roman"/>
          <w:sz w:val="24"/>
          <w:szCs w:val="24"/>
        </w:rPr>
        <w:t>)</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Option to copy text to clipboard</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b/>
          <w:sz w:val="24"/>
          <w:szCs w:val="24"/>
        </w:rPr>
        <w:t>Output:</w:t>
      </w:r>
      <w:r w:rsidRPr="00054868">
        <w:rPr>
          <w:rFonts w:ascii="Times New Roman" w:hAnsi="Times New Roman" w:cs="Times New Roman"/>
          <w:sz w:val="24"/>
          <w:szCs w:val="24"/>
        </w:rPr>
        <w:t xml:space="preserve"> File downloaded with all corrections applied.</w:t>
      </w: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p>
    <w:p w:rsidR="00D31381" w:rsidRPr="00054868" w:rsidRDefault="00D31381" w:rsidP="00D31381">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If you want, I can now design realistic visual mockups for each of these screens — so your report will have actual illustrated interfaces instead of only text descriptions. That will make your Output Screens section look professional and complete.</w:t>
      </w:r>
    </w:p>
    <w:p w:rsidR="002D5133" w:rsidRPr="00054868" w:rsidRDefault="002D5133" w:rsidP="00D31381">
      <w:pPr>
        <w:spacing w:after="0" w:line="259" w:lineRule="auto"/>
        <w:rPr>
          <w:rFonts w:ascii="Times New Roman" w:hAnsi="Times New Roman" w:cs="Times New Roman"/>
          <w:sz w:val="24"/>
          <w:szCs w:val="24"/>
        </w:rPr>
      </w:pPr>
    </w:p>
    <w:p w:rsidR="002D5133" w:rsidRPr="00054868" w:rsidRDefault="002D5133" w:rsidP="00D31381">
      <w:pPr>
        <w:spacing w:after="0" w:line="259" w:lineRule="auto"/>
        <w:rPr>
          <w:rFonts w:ascii="Times New Roman" w:hAnsi="Times New Roman" w:cs="Times New Roman"/>
          <w:sz w:val="24"/>
          <w:szCs w:val="24"/>
        </w:rPr>
      </w:pPr>
    </w:p>
    <w:p w:rsidR="002D5133" w:rsidRPr="00054868" w:rsidRDefault="002D5133" w:rsidP="00D31381">
      <w:pPr>
        <w:spacing w:after="0" w:line="259" w:lineRule="auto"/>
        <w:rPr>
          <w:rFonts w:ascii="Times New Roman" w:hAnsi="Times New Roman" w:cs="Times New Roman"/>
          <w:sz w:val="24"/>
          <w:szCs w:val="24"/>
        </w:rPr>
      </w:pPr>
    </w:p>
    <w:p w:rsidR="0020225B" w:rsidRPr="00054868" w:rsidRDefault="0020225B" w:rsidP="00D31381">
      <w:pPr>
        <w:spacing w:after="0" w:line="259" w:lineRule="auto"/>
        <w:rPr>
          <w:rFonts w:ascii="Times New Roman" w:hAnsi="Times New Roman" w:cs="Times New Roman"/>
          <w:sz w:val="24"/>
          <w:szCs w:val="24"/>
        </w:rPr>
      </w:pPr>
      <w:r w:rsidRPr="00054868">
        <w:rPr>
          <w:rFonts w:ascii="Times New Roman" w:hAnsi="Times New Roman" w:cs="Times New Roman"/>
          <w:noProof/>
        </w:rPr>
        <w:drawing>
          <wp:inline distT="0" distB="0" distL="0" distR="0">
            <wp:extent cx="5924550" cy="4792761"/>
            <wp:effectExtent l="19050" t="0" r="0" b="0"/>
            <wp:docPr id="40" name="Picture 40" descr="Understanding User Interfaces with Screen Parsing –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rstanding User Interfaces with Screen Parsing – Machine ..."/>
                    <pic:cNvPicPr>
                      <a:picLocks noChangeAspect="1" noChangeArrowheads="1"/>
                    </pic:cNvPicPr>
                  </pic:nvPicPr>
                  <pic:blipFill>
                    <a:blip r:embed="rId21"/>
                    <a:srcRect/>
                    <a:stretch>
                      <a:fillRect/>
                    </a:stretch>
                  </pic:blipFill>
                  <pic:spPr bwMode="auto">
                    <a:xfrm>
                      <a:off x="0" y="0"/>
                      <a:ext cx="5931479" cy="4798366"/>
                    </a:xfrm>
                    <a:prstGeom prst="rect">
                      <a:avLst/>
                    </a:prstGeom>
                    <a:noFill/>
                    <a:ln w="9525">
                      <a:noFill/>
                      <a:miter lim="800000"/>
                      <a:headEnd/>
                      <a:tailEnd/>
                    </a:ln>
                  </pic:spPr>
                </pic:pic>
              </a:graphicData>
            </a:graphic>
          </wp:inline>
        </w:drawing>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2D5133" w:rsidP="002D5133">
      <w:pPr>
        <w:spacing w:after="0" w:line="259" w:lineRule="auto"/>
        <w:jc w:val="center"/>
        <w:rPr>
          <w:rFonts w:ascii="Times New Roman" w:hAnsi="Times New Roman" w:cs="Times New Roman"/>
          <w:b/>
          <w:sz w:val="28"/>
          <w:szCs w:val="24"/>
        </w:rPr>
      </w:pPr>
      <w:r w:rsidRPr="00054868">
        <w:rPr>
          <w:rFonts w:ascii="Times New Roman" w:hAnsi="Times New Roman" w:cs="Times New Roman"/>
          <w:b/>
          <w:sz w:val="28"/>
          <w:szCs w:val="24"/>
        </w:rPr>
        <w:t>OUTPUT SCREEN</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2D5133" w:rsidRPr="00054868" w:rsidRDefault="009E1E7A" w:rsidP="002D5133">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20225B" w:rsidP="002D5133">
      <w:pPr>
        <w:spacing w:after="0" w:line="259" w:lineRule="auto"/>
        <w:jc w:val="center"/>
        <w:rPr>
          <w:rFonts w:ascii="Times New Roman" w:hAnsi="Times New Roman" w:cs="Times New Roman"/>
          <w:sz w:val="24"/>
          <w:szCs w:val="24"/>
        </w:rPr>
      </w:pPr>
      <w:r w:rsidRPr="00054868">
        <w:rPr>
          <w:rFonts w:ascii="Times New Roman" w:eastAsia="Times New Roman" w:hAnsi="Times New Roman" w:cs="Times New Roman"/>
          <w:b/>
          <w:sz w:val="32"/>
          <w:szCs w:val="32"/>
        </w:rPr>
        <w:lastRenderedPageBreak/>
        <w:t>CHAPTER – 9</w:t>
      </w:r>
    </w:p>
    <w:p w:rsidR="009E1E7A" w:rsidRPr="00054868" w:rsidRDefault="009E1E7A" w:rsidP="002D5133">
      <w:pPr>
        <w:spacing w:after="0" w:line="259" w:lineRule="auto"/>
        <w:ind w:right="812"/>
        <w:jc w:val="center"/>
        <w:rPr>
          <w:rFonts w:ascii="Times New Roman" w:hAnsi="Times New Roman" w:cs="Times New Roman"/>
          <w:b/>
          <w:sz w:val="32"/>
          <w:szCs w:val="32"/>
        </w:rPr>
      </w:pPr>
      <w:r w:rsidRPr="00054868">
        <w:rPr>
          <w:rFonts w:ascii="Times New Roman" w:hAnsi="Times New Roman" w:cs="Times New Roman"/>
          <w:b/>
          <w:sz w:val="32"/>
          <w:szCs w:val="32"/>
        </w:rPr>
        <w:t>CONCLUSION</w:t>
      </w:r>
    </w:p>
    <w:p w:rsidR="009E1E7A" w:rsidRPr="00054868" w:rsidRDefault="009E1E7A" w:rsidP="009E1E7A">
      <w:pPr>
        <w:spacing w:after="0" w:line="259" w:lineRule="auto"/>
        <w:rPr>
          <w:rFonts w:ascii="Times New Roman" w:hAnsi="Times New Roman" w:cs="Times New Roman"/>
          <w:b/>
          <w:sz w:val="32"/>
          <w:szCs w:val="32"/>
        </w:rPr>
      </w:pPr>
      <w:r w:rsidRPr="00054868">
        <w:rPr>
          <w:rFonts w:ascii="Times New Roman" w:hAnsi="Times New Roman" w:cs="Times New Roman"/>
          <w:b/>
          <w:sz w:val="32"/>
          <w:szCs w:val="32"/>
        </w:rPr>
        <w:t xml:space="preserve"> </w:t>
      </w:r>
    </w:p>
    <w:p w:rsidR="009E1E7A" w:rsidRPr="00054868" w:rsidRDefault="009E1E7A" w:rsidP="009E1E7A">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The </w:t>
      </w:r>
      <w:r w:rsidRPr="00054868">
        <w:rPr>
          <w:rFonts w:ascii="Times New Roman" w:eastAsia="Times New Roman" w:hAnsi="Times New Roman" w:cs="Times New Roman"/>
          <w:b/>
          <w:sz w:val="24"/>
          <w:szCs w:val="24"/>
        </w:rPr>
        <w:t>AI Grammar Correction Web Application</w:t>
      </w:r>
      <w:r w:rsidRPr="00054868">
        <w:rPr>
          <w:rFonts w:ascii="Times New Roman" w:hAnsi="Times New Roman" w:cs="Times New Roman"/>
          <w:sz w:val="24"/>
          <w:szCs w:val="24"/>
        </w:rPr>
        <w:t xml:space="preserve"> is a user-friendly platform designed to assist individuals in improving their written communication. Built using Node.js the application provides a seamless interface where users can input text and receive real-time grammar corrections. By leveraging modern web technologies, it ensures a smooth and interactive experience, making grammar checking more accessible to a wide range of users. </w:t>
      </w:r>
    </w:p>
    <w:p w:rsidR="009E1E7A" w:rsidRPr="00054868" w:rsidRDefault="009E1E7A" w:rsidP="009E1E7A">
      <w:pPr>
        <w:spacing w:after="18"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In summary, this project demonstrates the practical application of AI in natural language processing, particularly in grammar correction. It provides an intuitive solution for students, professionals, and writers seeking to enhance their writing skills. With its efficient backend structure and potential for AI integration, the application stands as a valuable tool for improving written communication. </w:t>
      </w:r>
    </w:p>
    <w:p w:rsidR="0020225B" w:rsidRPr="00054868" w:rsidRDefault="0020225B" w:rsidP="009E1E7A">
      <w:pPr>
        <w:ind w:left="-5" w:right="884"/>
        <w:rPr>
          <w:rFonts w:ascii="Times New Roman" w:hAnsi="Times New Roman" w:cs="Times New Roman"/>
          <w:sz w:val="24"/>
          <w:szCs w:val="24"/>
        </w:rPr>
      </w:pPr>
    </w:p>
    <w:p w:rsidR="0020225B" w:rsidRPr="00054868" w:rsidRDefault="0020225B" w:rsidP="0020225B">
      <w:pPr>
        <w:ind w:left="-5" w:right="884"/>
        <w:rPr>
          <w:rFonts w:ascii="Times New Roman" w:hAnsi="Times New Roman" w:cs="Times New Roman"/>
          <w:sz w:val="24"/>
          <w:szCs w:val="24"/>
        </w:rPr>
      </w:pPr>
      <w:r w:rsidRPr="00054868">
        <w:rPr>
          <w:rFonts w:ascii="Times New Roman" w:hAnsi="Times New Roman" w:cs="Times New Roman"/>
          <w:sz w:val="24"/>
          <w:szCs w:val="24"/>
        </w:rPr>
        <w:t>The development of Grammar Genius with Artificial Intelligence demonstrates the powerful capabilities of AI in enhancing written communication. By integrating advanced Natural Language Processing (NLP) and Machine Learning (ML) techniques, the system provides accurate grammar correction, spelling checks, and sentence rephrasing while maintaining the original meaning and tone of the text.</w:t>
      </w:r>
    </w:p>
    <w:p w:rsidR="0020225B" w:rsidRPr="00054868" w:rsidRDefault="0020225B" w:rsidP="0020225B">
      <w:pPr>
        <w:ind w:left="-5" w:right="884"/>
        <w:rPr>
          <w:rFonts w:ascii="Times New Roman" w:hAnsi="Times New Roman" w:cs="Times New Roman"/>
          <w:sz w:val="24"/>
          <w:szCs w:val="24"/>
        </w:rPr>
      </w:pPr>
    </w:p>
    <w:p w:rsidR="0020225B" w:rsidRPr="00054868" w:rsidRDefault="0020225B" w:rsidP="0020225B">
      <w:pPr>
        <w:ind w:left="-5" w:right="884"/>
        <w:rPr>
          <w:rFonts w:ascii="Times New Roman" w:hAnsi="Times New Roman" w:cs="Times New Roman"/>
          <w:sz w:val="24"/>
          <w:szCs w:val="24"/>
        </w:rPr>
      </w:pPr>
      <w:r w:rsidRPr="00054868">
        <w:rPr>
          <w:rFonts w:ascii="Times New Roman" w:hAnsi="Times New Roman" w:cs="Times New Roman"/>
          <w:sz w:val="24"/>
          <w:szCs w:val="24"/>
        </w:rPr>
        <w:t>Through a combination of user-friendly interfaces, robust backend processing, and intelligent suggestion algorithms, the application addresses common writing challenges faced by students, professionals, and language learners. Rigorous testing and evaluation ensure that the system delivers high accuracy, quick response times, and a smooth user experience across different devices and platforms.</w:t>
      </w:r>
    </w:p>
    <w:p w:rsidR="0020225B" w:rsidRPr="00054868" w:rsidRDefault="0020225B" w:rsidP="0020225B">
      <w:pPr>
        <w:ind w:left="-5" w:right="884"/>
        <w:rPr>
          <w:rFonts w:ascii="Times New Roman" w:hAnsi="Times New Roman" w:cs="Times New Roman"/>
          <w:sz w:val="24"/>
          <w:szCs w:val="24"/>
        </w:rPr>
      </w:pPr>
    </w:p>
    <w:p w:rsidR="0020225B" w:rsidRPr="00054868" w:rsidRDefault="0020225B" w:rsidP="0020225B">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Ultimately, Grammar Genius with AI not only improves the quality of writing but also serves as an effective learning tool, helping users understand and apply correct grammar rules in real time. With continuous improvements and AI model updates, the system can evolve to support multiple languages, advanced writing </w:t>
      </w:r>
      <w:r w:rsidRPr="00054868">
        <w:rPr>
          <w:rFonts w:ascii="Times New Roman" w:hAnsi="Times New Roman" w:cs="Times New Roman"/>
          <w:sz w:val="24"/>
          <w:szCs w:val="24"/>
        </w:rPr>
        <w:lastRenderedPageBreak/>
        <w:t>styles, and context-based corrections, making it a valuable asset in the digital communication landscape.</w:t>
      </w:r>
    </w:p>
    <w:p w:rsidR="002D5133" w:rsidRPr="00054868" w:rsidRDefault="002D5133" w:rsidP="0020225B">
      <w:pPr>
        <w:ind w:left="-5" w:right="884"/>
        <w:jc w:val="center"/>
        <w:rPr>
          <w:rFonts w:ascii="Times New Roman" w:hAnsi="Times New Roman" w:cs="Times New Roman"/>
          <w:b/>
          <w:sz w:val="32"/>
          <w:szCs w:val="32"/>
        </w:rPr>
      </w:pPr>
    </w:p>
    <w:p w:rsidR="002D5133" w:rsidRPr="00054868" w:rsidRDefault="002D5133" w:rsidP="0020225B">
      <w:pPr>
        <w:ind w:left="-5" w:right="884"/>
        <w:jc w:val="center"/>
        <w:rPr>
          <w:rFonts w:ascii="Times New Roman" w:hAnsi="Times New Roman" w:cs="Times New Roman"/>
          <w:b/>
          <w:sz w:val="32"/>
          <w:szCs w:val="32"/>
        </w:rPr>
      </w:pPr>
    </w:p>
    <w:p w:rsidR="002D5133" w:rsidRPr="00054868" w:rsidRDefault="002D5133" w:rsidP="0020225B">
      <w:pPr>
        <w:ind w:left="-5" w:right="884"/>
        <w:jc w:val="center"/>
        <w:rPr>
          <w:rFonts w:ascii="Times New Roman" w:hAnsi="Times New Roman" w:cs="Times New Roman"/>
          <w:b/>
          <w:sz w:val="32"/>
          <w:szCs w:val="32"/>
        </w:rPr>
      </w:pPr>
    </w:p>
    <w:p w:rsidR="002D5133" w:rsidRPr="00054868" w:rsidRDefault="002D5133" w:rsidP="0020225B">
      <w:pPr>
        <w:ind w:left="-5" w:right="884"/>
        <w:jc w:val="center"/>
        <w:rPr>
          <w:rFonts w:ascii="Times New Roman" w:hAnsi="Times New Roman" w:cs="Times New Roman"/>
          <w:b/>
          <w:sz w:val="32"/>
          <w:szCs w:val="32"/>
        </w:rPr>
      </w:pPr>
    </w:p>
    <w:p w:rsidR="002D5133" w:rsidRPr="00054868" w:rsidRDefault="002D5133" w:rsidP="0020225B">
      <w:pPr>
        <w:ind w:left="-5" w:right="884"/>
        <w:jc w:val="center"/>
        <w:rPr>
          <w:rFonts w:ascii="Times New Roman" w:hAnsi="Times New Roman" w:cs="Times New Roman"/>
          <w:b/>
          <w:sz w:val="32"/>
          <w:szCs w:val="32"/>
        </w:rPr>
      </w:pPr>
    </w:p>
    <w:p w:rsidR="002D5133" w:rsidRPr="00054868" w:rsidRDefault="002D5133" w:rsidP="0020225B">
      <w:pPr>
        <w:ind w:left="-5" w:right="884"/>
        <w:jc w:val="center"/>
        <w:rPr>
          <w:rFonts w:ascii="Times New Roman" w:hAnsi="Times New Roman" w:cs="Times New Roman"/>
          <w:b/>
          <w:sz w:val="32"/>
          <w:szCs w:val="32"/>
        </w:rPr>
      </w:pPr>
    </w:p>
    <w:p w:rsidR="0020225B" w:rsidRPr="00054868" w:rsidRDefault="0020225B" w:rsidP="0020225B">
      <w:pPr>
        <w:ind w:left="-5" w:right="884"/>
        <w:jc w:val="center"/>
        <w:rPr>
          <w:rFonts w:ascii="Times New Roman" w:hAnsi="Times New Roman" w:cs="Times New Roman"/>
          <w:b/>
          <w:sz w:val="32"/>
          <w:szCs w:val="32"/>
        </w:rPr>
      </w:pPr>
      <w:r w:rsidRPr="00054868">
        <w:rPr>
          <w:rFonts w:ascii="Times New Roman" w:hAnsi="Times New Roman" w:cs="Times New Roman"/>
          <w:b/>
          <w:sz w:val="32"/>
          <w:szCs w:val="32"/>
        </w:rPr>
        <w:t>CHAPTER – 10</w:t>
      </w:r>
    </w:p>
    <w:p w:rsidR="0020225B" w:rsidRPr="00054868" w:rsidRDefault="0020225B" w:rsidP="0020225B">
      <w:pPr>
        <w:ind w:left="-5" w:right="884"/>
        <w:jc w:val="center"/>
        <w:rPr>
          <w:rFonts w:ascii="Times New Roman" w:hAnsi="Times New Roman" w:cs="Times New Roman"/>
          <w:b/>
          <w:sz w:val="32"/>
          <w:szCs w:val="32"/>
        </w:rPr>
      </w:pPr>
      <w:r w:rsidRPr="00054868">
        <w:rPr>
          <w:rFonts w:ascii="Times New Roman" w:hAnsi="Times New Roman" w:cs="Times New Roman"/>
          <w:b/>
          <w:sz w:val="32"/>
          <w:szCs w:val="32"/>
        </w:rPr>
        <w:t>FURTHER ENHANCEMENTS</w:t>
      </w: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While Grammar Genius with Artificial Intelligence already offers powerful grammar correction and sentence improvement features, there is significant potential for expansion to increase its accuracy, versatility, and user appeal. The following enhancements could be implemented in future versions: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1. Multi-Language Support</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Extend grammar and spelling checks to multiple languages beyond English.</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 xml:space="preserve">Include regional variations (e.g., British English, American English, </w:t>
      </w:r>
      <w:proofErr w:type="gramStart"/>
      <w:r w:rsidRPr="00054868">
        <w:rPr>
          <w:rFonts w:ascii="Times New Roman" w:hAnsi="Times New Roman" w:cs="Times New Roman"/>
          <w:sz w:val="24"/>
          <w:szCs w:val="24"/>
        </w:rPr>
        <w:t>Australian</w:t>
      </w:r>
      <w:proofErr w:type="gramEnd"/>
      <w:r w:rsidRPr="00054868">
        <w:rPr>
          <w:rFonts w:ascii="Times New Roman" w:hAnsi="Times New Roman" w:cs="Times New Roman"/>
          <w:sz w:val="24"/>
          <w:szCs w:val="24"/>
        </w:rPr>
        <w:t xml:space="preserve"> English).</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lastRenderedPageBreak/>
        <w:t>2. Context-Aware Corrections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Improve AI’s ability to detect errors based on context, tone, and domain-specific vocabulary.</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Adapt suggestions depending on whether the text is academic, casual, or business-oriented.</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3. Speech-to-Text Integration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Allow users to dictate text directly into the application for real-time grammar checking.</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Useful for quick note-taking or accessibility purposes.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4. Offline Mode</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Enable core grammar checking features to work without an internet connection.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Ideal for users with limited or unstable internet access.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5. Advanced Writing Style Suggestions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Provide feedback on clarity, conciseness, and readability in addition to grammar.</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Offer tone adjustment options (e.g., formal, persuasive, friendly).</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6. Plagiarism Detection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Integrate plagiarism checking to help writers ensure originality alongside grammar accuracy.</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7. Learning Mode</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Provide explanations for corrections so users can understand grammar rules and improve their skills.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Include quizzes or exercises for practice.</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8. Cloud Document Syncing</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Allow saving and accessing documents across devices with real-time synchronization.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9. Browser &amp; Writing Tool Integration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Develop browser extensions and plugins for tools like Microsoft Word, Google Docs, and email platforms.</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b/>
          <w:sz w:val="24"/>
          <w:szCs w:val="24"/>
        </w:rPr>
      </w:pPr>
      <w:r w:rsidRPr="00054868">
        <w:rPr>
          <w:rFonts w:ascii="Times New Roman" w:hAnsi="Times New Roman" w:cs="Times New Roman"/>
          <w:b/>
          <w:sz w:val="24"/>
          <w:szCs w:val="24"/>
        </w:rPr>
        <w:t>10. AI Personalization</w:t>
      </w:r>
    </w:p>
    <w:p w:rsidR="00585F7D" w:rsidRPr="00054868" w:rsidRDefault="00585F7D" w:rsidP="00585F7D">
      <w:pPr>
        <w:ind w:left="-5" w:right="884"/>
        <w:rPr>
          <w:rFonts w:ascii="Times New Roman" w:hAnsi="Times New Roman" w:cs="Times New Roman"/>
          <w:sz w:val="24"/>
          <w:szCs w:val="24"/>
        </w:rPr>
      </w:pPr>
    </w:p>
    <w:p w:rsidR="00585F7D" w:rsidRPr="00054868" w:rsidRDefault="00585F7D" w:rsidP="00585F7D">
      <w:pPr>
        <w:ind w:left="-5" w:right="884"/>
        <w:rPr>
          <w:rFonts w:ascii="Times New Roman" w:hAnsi="Times New Roman" w:cs="Times New Roman"/>
          <w:sz w:val="24"/>
          <w:szCs w:val="24"/>
        </w:rPr>
      </w:pPr>
      <w:r w:rsidRPr="00054868">
        <w:rPr>
          <w:rFonts w:ascii="Times New Roman" w:hAnsi="Times New Roman" w:cs="Times New Roman"/>
          <w:sz w:val="24"/>
          <w:szCs w:val="24"/>
        </w:rPr>
        <w:t>Train the AI to learn from each user’s writing style and adapt its suggestions accordingly.</w:t>
      </w:r>
    </w:p>
    <w:p w:rsidR="0020225B" w:rsidRPr="00054868" w:rsidRDefault="0020225B" w:rsidP="0020225B">
      <w:pPr>
        <w:ind w:left="-5" w:right="884"/>
        <w:jc w:val="center"/>
        <w:rPr>
          <w:rFonts w:ascii="Times New Roman" w:hAnsi="Times New Roman" w:cs="Times New Roman"/>
          <w:sz w:val="24"/>
          <w:szCs w:val="24"/>
        </w:rPr>
      </w:pPr>
    </w:p>
    <w:p w:rsidR="0020225B" w:rsidRPr="00054868" w:rsidRDefault="0020225B" w:rsidP="009E1E7A">
      <w:pPr>
        <w:ind w:left="-5" w:right="884"/>
        <w:rPr>
          <w:rFonts w:ascii="Times New Roman" w:hAnsi="Times New Roman" w:cs="Times New Roman"/>
          <w:sz w:val="24"/>
          <w:szCs w:val="24"/>
        </w:rPr>
      </w:pPr>
    </w:p>
    <w:p w:rsidR="009E1E7A" w:rsidRPr="00054868" w:rsidRDefault="009E1E7A" w:rsidP="009E1E7A">
      <w:pPr>
        <w:spacing w:after="18"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18"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585F7D" w:rsidP="002D5133">
      <w:pPr>
        <w:spacing w:after="0" w:line="259" w:lineRule="auto"/>
        <w:jc w:val="center"/>
        <w:rPr>
          <w:rFonts w:ascii="Times New Roman" w:hAnsi="Times New Roman" w:cs="Times New Roman"/>
          <w:sz w:val="24"/>
          <w:szCs w:val="24"/>
        </w:rPr>
      </w:pPr>
      <w:r w:rsidRPr="00054868">
        <w:rPr>
          <w:rFonts w:ascii="Times New Roman" w:hAnsi="Times New Roman" w:cs="Times New Roman"/>
          <w:b/>
          <w:sz w:val="32"/>
          <w:szCs w:val="32"/>
        </w:rPr>
        <w:lastRenderedPageBreak/>
        <w:t>CHAPTER – 11</w:t>
      </w:r>
    </w:p>
    <w:p w:rsidR="009E1E7A" w:rsidRPr="00054868" w:rsidRDefault="009E1E7A" w:rsidP="00585F7D">
      <w:pPr>
        <w:spacing w:after="0" w:line="259" w:lineRule="auto"/>
        <w:jc w:val="center"/>
        <w:rPr>
          <w:rFonts w:ascii="Times New Roman" w:hAnsi="Times New Roman" w:cs="Times New Roman"/>
          <w:b/>
          <w:sz w:val="32"/>
          <w:szCs w:val="32"/>
        </w:rPr>
      </w:pPr>
      <w:r w:rsidRPr="00054868">
        <w:rPr>
          <w:rFonts w:ascii="Times New Roman" w:hAnsi="Times New Roman" w:cs="Times New Roman"/>
          <w:b/>
          <w:sz w:val="32"/>
          <w:szCs w:val="32"/>
        </w:rPr>
        <w:t>BIBLIOGRAPHY</w:t>
      </w:r>
    </w:p>
    <w:p w:rsidR="009E1E7A" w:rsidRPr="00054868" w:rsidRDefault="009E1E7A" w:rsidP="009E1E7A">
      <w:pPr>
        <w:spacing w:after="117" w:line="259" w:lineRule="auto"/>
        <w:ind w:right="812"/>
        <w:jc w:val="center"/>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w:t>
      </w:r>
      <w:r w:rsidRPr="00054868">
        <w:rPr>
          <w:rFonts w:ascii="Times New Roman" w:eastAsia="Times New Roman" w:hAnsi="Times New Roman" w:cs="Times New Roman"/>
          <w:b/>
          <w:sz w:val="24"/>
          <w:szCs w:val="24"/>
        </w:rPr>
        <w:t>Node.js Documentation</w:t>
      </w:r>
      <w:r w:rsidRPr="00054868">
        <w:rPr>
          <w:rFonts w:ascii="Times New Roman" w:hAnsi="Times New Roman" w:cs="Times New Roman"/>
          <w:sz w:val="24"/>
          <w:szCs w:val="24"/>
        </w:rPr>
        <w:t xml:space="preserve"> – Official Node.js documentation providing detailed insights into server-side JavaScript development. </w:t>
      </w:r>
    </w:p>
    <w:p w:rsidR="009E1E7A" w:rsidRPr="00054868" w:rsidRDefault="009E1E7A" w:rsidP="009E1E7A">
      <w:pPr>
        <w:numPr>
          <w:ilvl w:val="0"/>
          <w:numId w:val="20"/>
        </w:numPr>
        <w:spacing w:after="126" w:line="267" w:lineRule="auto"/>
        <w:ind w:right="442" w:hanging="360"/>
        <w:rPr>
          <w:rFonts w:ascii="Times New Roman" w:hAnsi="Times New Roman" w:cs="Times New Roman"/>
          <w:sz w:val="24"/>
          <w:szCs w:val="24"/>
        </w:rPr>
      </w:pPr>
      <w:r w:rsidRPr="00054868">
        <w:rPr>
          <w:rFonts w:ascii="Times New Roman" w:hAnsi="Times New Roman" w:cs="Times New Roman"/>
          <w:b/>
          <w:sz w:val="24"/>
          <w:szCs w:val="24"/>
        </w:rPr>
        <w:t>URL:</w:t>
      </w:r>
      <w:r w:rsidRPr="00054868">
        <w:rPr>
          <w:rFonts w:ascii="Times New Roman" w:hAnsi="Times New Roman" w:cs="Times New Roman"/>
          <w:sz w:val="24"/>
          <w:szCs w:val="24"/>
        </w:rPr>
        <w:t xml:space="preserve"> https://nodejs.org/en/docs </w:t>
      </w:r>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w:t>
      </w:r>
      <w:r w:rsidRPr="00054868">
        <w:rPr>
          <w:rFonts w:ascii="Times New Roman" w:eastAsia="Times New Roman" w:hAnsi="Times New Roman" w:cs="Times New Roman"/>
          <w:b/>
          <w:sz w:val="24"/>
          <w:szCs w:val="24"/>
        </w:rPr>
        <w:t>AI Grammar Correction APIs</w:t>
      </w:r>
      <w:r w:rsidRPr="00054868">
        <w:rPr>
          <w:rFonts w:ascii="Times New Roman" w:hAnsi="Times New Roman" w:cs="Times New Roman"/>
          <w:sz w:val="24"/>
          <w:szCs w:val="24"/>
        </w:rPr>
        <w:t xml:space="preserve"> – Documentation of various AI-powered grammar correction services, such as Grammarly API and OpenAI's GPT-based language models. </w:t>
      </w:r>
    </w:p>
    <w:p w:rsidR="009E1E7A" w:rsidRPr="00054868" w:rsidRDefault="009E1E7A" w:rsidP="009E1E7A">
      <w:pPr>
        <w:numPr>
          <w:ilvl w:val="0"/>
          <w:numId w:val="20"/>
        </w:numPr>
        <w:spacing w:after="135" w:line="259" w:lineRule="auto"/>
        <w:ind w:right="442" w:hanging="360"/>
        <w:rPr>
          <w:rFonts w:ascii="Times New Roman" w:hAnsi="Times New Roman" w:cs="Times New Roman"/>
          <w:sz w:val="24"/>
          <w:szCs w:val="24"/>
        </w:rPr>
      </w:pPr>
      <w:r w:rsidRPr="00054868">
        <w:rPr>
          <w:rFonts w:ascii="Times New Roman" w:hAnsi="Times New Roman" w:cs="Times New Roman"/>
          <w:b/>
          <w:sz w:val="24"/>
          <w:szCs w:val="24"/>
        </w:rPr>
        <w:t>Example:</w:t>
      </w:r>
      <w:r w:rsidRPr="00054868">
        <w:rPr>
          <w:rFonts w:ascii="Times New Roman" w:hAnsi="Times New Roman" w:cs="Times New Roman"/>
          <w:sz w:val="24"/>
          <w:szCs w:val="24"/>
        </w:rPr>
        <w:t xml:space="preserve"> </w:t>
      </w:r>
      <w:hyperlink r:id="rId22">
        <w:r w:rsidRPr="00054868">
          <w:rPr>
            <w:rFonts w:ascii="Times New Roman" w:hAnsi="Times New Roman" w:cs="Times New Roman"/>
            <w:color w:val="0563C1"/>
            <w:sz w:val="24"/>
            <w:szCs w:val="24"/>
            <w:u w:val="single" w:color="0563C1"/>
          </w:rPr>
          <w:t>https://platform.openai.com/docs/</w:t>
        </w:r>
      </w:hyperlink>
      <w:hyperlink r:id="rId23">
        <w:r w:rsidRPr="00054868">
          <w:rPr>
            <w:rFonts w:ascii="Times New Roman" w:hAnsi="Times New Roman" w:cs="Times New Roman"/>
            <w:sz w:val="24"/>
            <w:szCs w:val="24"/>
          </w:rPr>
          <w:t xml:space="preserve"> </w:t>
        </w:r>
      </w:hyperlink>
    </w:p>
    <w:p w:rsidR="009E1E7A" w:rsidRPr="00054868" w:rsidRDefault="009E1E7A" w:rsidP="009E1E7A">
      <w:pPr>
        <w:spacing w:line="356" w:lineRule="auto"/>
        <w:ind w:left="-5" w:right="884"/>
        <w:rPr>
          <w:rFonts w:ascii="Times New Roman" w:hAnsi="Times New Roman" w:cs="Times New Roman"/>
          <w:sz w:val="24"/>
          <w:szCs w:val="24"/>
        </w:rPr>
      </w:pPr>
      <w:r w:rsidRPr="00054868">
        <w:rPr>
          <w:rFonts w:ascii="Times New Roman" w:hAnsi="Times New Roman" w:cs="Times New Roman"/>
          <w:sz w:val="24"/>
          <w:szCs w:val="24"/>
        </w:rPr>
        <w:t xml:space="preserve"> </w:t>
      </w:r>
      <w:r w:rsidRPr="00054868">
        <w:rPr>
          <w:rFonts w:ascii="Times New Roman" w:eastAsia="Times New Roman" w:hAnsi="Times New Roman" w:cs="Times New Roman"/>
          <w:b/>
          <w:sz w:val="24"/>
          <w:szCs w:val="24"/>
        </w:rPr>
        <w:t>JavaScript &amp; Web Development Resources</w:t>
      </w:r>
      <w:r w:rsidRPr="00054868">
        <w:rPr>
          <w:rFonts w:ascii="Times New Roman" w:hAnsi="Times New Roman" w:cs="Times New Roman"/>
          <w:sz w:val="24"/>
          <w:szCs w:val="24"/>
        </w:rPr>
        <w:t xml:space="preserve"> – Various online tutorials and courses that provide in-depth knowledge about JavaScript, Node.js, and Express.js development. </w:t>
      </w:r>
    </w:p>
    <w:p w:rsidR="009E1E7A" w:rsidRPr="00054868" w:rsidRDefault="009E1E7A" w:rsidP="009E1E7A">
      <w:pPr>
        <w:spacing w:after="169" w:line="259" w:lineRule="auto"/>
        <w:rPr>
          <w:rFonts w:ascii="Times New Roman" w:hAnsi="Times New Roman" w:cs="Times New Roman"/>
          <w:sz w:val="24"/>
          <w:szCs w:val="24"/>
        </w:rPr>
      </w:pPr>
      <w:r w:rsidRPr="00054868">
        <w:rPr>
          <w:rFonts w:ascii="Times New Roman" w:hAnsi="Times New Roman" w:cs="Times New Roman"/>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4"/>
          <w:szCs w:val="24"/>
        </w:rPr>
      </w:pPr>
      <w:r w:rsidRPr="00054868">
        <w:rPr>
          <w:rFonts w:ascii="Times New Roman" w:eastAsia="Times New Roman" w:hAnsi="Times New Roman" w:cs="Times New Roman"/>
          <w:b/>
          <w:sz w:val="24"/>
          <w:szCs w:val="24"/>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eastAsia="Times New Roman" w:hAnsi="Times New Roman" w:cs="Times New Roman"/>
          <w:b/>
          <w:sz w:val="28"/>
          <w:szCs w:val="28"/>
        </w:rPr>
        <w:t xml:space="preserve"> </w:t>
      </w:r>
    </w:p>
    <w:p w:rsidR="009E1E7A" w:rsidRPr="00054868" w:rsidRDefault="009E1E7A" w:rsidP="009E1E7A">
      <w:pPr>
        <w:spacing w:after="0" w:line="259" w:lineRule="auto"/>
        <w:rPr>
          <w:rFonts w:ascii="Times New Roman" w:hAnsi="Times New Roman" w:cs="Times New Roman"/>
          <w:sz w:val="28"/>
          <w:szCs w:val="28"/>
        </w:rPr>
      </w:pPr>
      <w:r w:rsidRPr="00054868">
        <w:rPr>
          <w:rFonts w:ascii="Times New Roman" w:hAnsi="Times New Roman" w:cs="Times New Roman"/>
          <w:sz w:val="28"/>
          <w:szCs w:val="28"/>
        </w:rPr>
        <w:t xml:space="preserve"> </w:t>
      </w:r>
    </w:p>
    <w:p w:rsidR="009E1E7A" w:rsidRPr="00054868" w:rsidRDefault="009E1E7A" w:rsidP="005C6DD4">
      <w:pPr>
        <w:spacing w:after="36" w:line="356" w:lineRule="auto"/>
        <w:ind w:left="-5" w:right="884"/>
        <w:rPr>
          <w:rFonts w:ascii="Times New Roman" w:hAnsi="Times New Roman" w:cs="Times New Roman"/>
          <w:sz w:val="28"/>
          <w:szCs w:val="28"/>
        </w:rPr>
      </w:pPr>
    </w:p>
    <w:p w:rsidR="002A3683" w:rsidRPr="00054868" w:rsidRDefault="002A3683">
      <w:pPr>
        <w:rPr>
          <w:rFonts w:ascii="Times New Roman" w:hAnsi="Times New Roman" w:cs="Times New Roman"/>
          <w:sz w:val="28"/>
          <w:szCs w:val="28"/>
        </w:rPr>
      </w:pPr>
    </w:p>
    <w:sectPr w:rsidR="002A3683" w:rsidRPr="00054868" w:rsidSect="001A7C8D">
      <w:pgSz w:w="12240" w:h="15840"/>
      <w:pgMar w:top="1701" w:right="1134" w:bottom="1701" w:left="226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6351" w:rsidRDefault="007C6351" w:rsidP="00133CAD">
      <w:pPr>
        <w:spacing w:after="0" w:line="240" w:lineRule="auto"/>
      </w:pPr>
      <w:r>
        <w:separator/>
      </w:r>
    </w:p>
  </w:endnote>
  <w:endnote w:type="continuationSeparator" w:id="0">
    <w:p w:rsidR="007C6351" w:rsidRDefault="007C6351" w:rsidP="00133C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6351" w:rsidRDefault="007C6351" w:rsidP="00133CAD">
      <w:pPr>
        <w:spacing w:after="0" w:line="240" w:lineRule="auto"/>
      </w:pPr>
      <w:r>
        <w:separator/>
      </w:r>
    </w:p>
  </w:footnote>
  <w:footnote w:type="continuationSeparator" w:id="0">
    <w:p w:rsidR="007C6351" w:rsidRDefault="007C6351" w:rsidP="00133C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BC7D75"/>
    <w:multiLevelType w:val="hybridMultilevel"/>
    <w:tmpl w:val="834455E0"/>
    <w:lvl w:ilvl="0" w:tplc="032C2C3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52BA1C">
      <w:start w:val="1"/>
      <w:numFmt w:val="bullet"/>
      <w:lvlText w:val="-"/>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249272">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F84A5D6">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68CCC0">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B8288C">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02AD16">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28D8C6">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804B1A">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11495BA1"/>
    <w:multiLevelType w:val="hybridMultilevel"/>
    <w:tmpl w:val="7230F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51758CA"/>
    <w:multiLevelType w:val="hybridMultilevel"/>
    <w:tmpl w:val="E79AB806"/>
    <w:lvl w:ilvl="0" w:tplc="34F88EBE">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6A9800">
      <w:start w:val="1"/>
      <w:numFmt w:val="bullet"/>
      <w:lvlText w:val="-"/>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F2A0AA">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563316">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74B962">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F84CBE">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9E8782">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F4997E">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206957C">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184C4EA8"/>
    <w:multiLevelType w:val="multilevel"/>
    <w:tmpl w:val="8E748C04"/>
    <w:lvl w:ilvl="0">
      <w:start w:val="1"/>
      <w:numFmt w:val="decimal"/>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0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9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nsid w:val="1BF7786E"/>
    <w:multiLevelType w:val="hybridMultilevel"/>
    <w:tmpl w:val="D4C4163A"/>
    <w:lvl w:ilvl="0" w:tplc="209C8B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5A26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B45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CAD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F4A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AC72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463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EEF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ECCA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nsid w:val="1D1E4347"/>
    <w:multiLevelType w:val="hybridMultilevel"/>
    <w:tmpl w:val="71BA7524"/>
    <w:lvl w:ilvl="0" w:tplc="529EF3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C6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DA6B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083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42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969D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3624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268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AAE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nsid w:val="23BF00A9"/>
    <w:multiLevelType w:val="hybridMultilevel"/>
    <w:tmpl w:val="EF5E6B76"/>
    <w:lvl w:ilvl="0" w:tplc="EDBCE598">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183C0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E0EC1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FA607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76505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F2C2C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1E5F9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3ADB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0635E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nsid w:val="319027D9"/>
    <w:multiLevelType w:val="hybridMultilevel"/>
    <w:tmpl w:val="F0BE41D0"/>
    <w:lvl w:ilvl="0" w:tplc="15DCFAA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200CC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FAC8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8A6C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1ECB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6A41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2DF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6E3B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22BD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nsid w:val="3897474C"/>
    <w:multiLevelType w:val="hybridMultilevel"/>
    <w:tmpl w:val="FEC2DB68"/>
    <w:lvl w:ilvl="0" w:tplc="D74E57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05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662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3870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EFE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84F0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B64C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166D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44F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nsid w:val="3E700EEA"/>
    <w:multiLevelType w:val="hybridMultilevel"/>
    <w:tmpl w:val="C7221A82"/>
    <w:lvl w:ilvl="0" w:tplc="C7767E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B25608"/>
    <w:multiLevelType w:val="hybridMultilevel"/>
    <w:tmpl w:val="83C6E276"/>
    <w:lvl w:ilvl="0" w:tplc="73F04E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AF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F8E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28D2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24B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0A49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426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2D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8C2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nsid w:val="4A5C607B"/>
    <w:multiLevelType w:val="multilevel"/>
    <w:tmpl w:val="09C051DC"/>
    <w:lvl w:ilvl="0">
      <w:start w:val="1"/>
      <w:numFmt w:val="decimal"/>
      <w:lvlText w:val="%1."/>
      <w:lvlJc w:val="left"/>
      <w:pPr>
        <w:ind w:left="355"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5"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830" w:hanging="1800"/>
      </w:pPr>
      <w:rPr>
        <w:rFonts w:hint="default"/>
      </w:rPr>
    </w:lvl>
    <w:lvl w:ilvl="8">
      <w:start w:val="1"/>
      <w:numFmt w:val="decimal"/>
      <w:isLgl/>
      <w:lvlText w:val="%1.%2.%3.%4.%5.%6.%7.%8.%9"/>
      <w:lvlJc w:val="left"/>
      <w:pPr>
        <w:ind w:left="2195" w:hanging="2160"/>
      </w:pPr>
      <w:rPr>
        <w:rFonts w:hint="default"/>
      </w:rPr>
    </w:lvl>
  </w:abstractNum>
  <w:abstractNum w:abstractNumId="21">
    <w:nsid w:val="54DB1F91"/>
    <w:multiLevelType w:val="hybridMultilevel"/>
    <w:tmpl w:val="F5C64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E14C5D"/>
    <w:multiLevelType w:val="hybridMultilevel"/>
    <w:tmpl w:val="406CD740"/>
    <w:lvl w:ilvl="0" w:tplc="485429EA">
      <w:start w:val="1"/>
      <w:numFmt w:val="decimal"/>
      <w:lvlText w:val="%1."/>
      <w:lvlJc w:val="left"/>
      <w:pPr>
        <w:ind w:left="1440" w:hanging="360"/>
      </w:pPr>
      <w:rPr>
        <w:rFonts w:hint="default"/>
        <w:b/>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13B4E03"/>
    <w:multiLevelType w:val="hybridMultilevel"/>
    <w:tmpl w:val="4FD62AC2"/>
    <w:lvl w:ilvl="0" w:tplc="D62C095C">
      <w:start w:val="1"/>
      <w:numFmt w:val="decimal"/>
      <w:lvlText w:val="%1."/>
      <w:lvlJc w:val="left"/>
      <w:pPr>
        <w:tabs>
          <w:tab w:val="num" w:pos="1440"/>
        </w:tabs>
        <w:ind w:left="1440" w:hanging="360"/>
      </w:pPr>
    </w:lvl>
    <w:lvl w:ilvl="1" w:tplc="8C90D8DC">
      <w:numFmt w:val="none"/>
      <w:lvlText w:val=""/>
      <w:lvlJc w:val="left"/>
      <w:pPr>
        <w:tabs>
          <w:tab w:val="num" w:pos="360"/>
        </w:tabs>
        <w:ind w:left="0" w:firstLine="0"/>
      </w:pPr>
    </w:lvl>
    <w:lvl w:ilvl="2" w:tplc="1EDE7548">
      <w:numFmt w:val="none"/>
      <w:lvlText w:val=""/>
      <w:lvlJc w:val="left"/>
      <w:pPr>
        <w:tabs>
          <w:tab w:val="num" w:pos="360"/>
        </w:tabs>
        <w:ind w:left="0" w:firstLine="0"/>
      </w:pPr>
    </w:lvl>
    <w:lvl w:ilvl="3" w:tplc="B7640BBE">
      <w:numFmt w:val="none"/>
      <w:lvlText w:val=""/>
      <w:lvlJc w:val="left"/>
      <w:pPr>
        <w:tabs>
          <w:tab w:val="num" w:pos="360"/>
        </w:tabs>
        <w:ind w:left="0" w:firstLine="0"/>
      </w:pPr>
    </w:lvl>
    <w:lvl w:ilvl="4" w:tplc="D03C1A96">
      <w:numFmt w:val="none"/>
      <w:lvlText w:val=""/>
      <w:lvlJc w:val="left"/>
      <w:pPr>
        <w:tabs>
          <w:tab w:val="num" w:pos="360"/>
        </w:tabs>
        <w:ind w:left="0" w:firstLine="0"/>
      </w:pPr>
    </w:lvl>
    <w:lvl w:ilvl="5" w:tplc="7660DD50">
      <w:numFmt w:val="none"/>
      <w:lvlText w:val=""/>
      <w:lvlJc w:val="left"/>
      <w:pPr>
        <w:tabs>
          <w:tab w:val="num" w:pos="360"/>
        </w:tabs>
        <w:ind w:left="0" w:firstLine="0"/>
      </w:pPr>
    </w:lvl>
    <w:lvl w:ilvl="6" w:tplc="F7D2B784">
      <w:numFmt w:val="none"/>
      <w:lvlText w:val=""/>
      <w:lvlJc w:val="left"/>
      <w:pPr>
        <w:tabs>
          <w:tab w:val="num" w:pos="360"/>
        </w:tabs>
        <w:ind w:left="0" w:firstLine="0"/>
      </w:pPr>
    </w:lvl>
    <w:lvl w:ilvl="7" w:tplc="E6865AFE">
      <w:numFmt w:val="none"/>
      <w:lvlText w:val=""/>
      <w:lvlJc w:val="left"/>
      <w:pPr>
        <w:tabs>
          <w:tab w:val="num" w:pos="360"/>
        </w:tabs>
        <w:ind w:left="0" w:firstLine="0"/>
      </w:pPr>
    </w:lvl>
    <w:lvl w:ilvl="8" w:tplc="47F4A78C">
      <w:numFmt w:val="none"/>
      <w:lvlText w:val=""/>
      <w:lvlJc w:val="left"/>
      <w:pPr>
        <w:tabs>
          <w:tab w:val="num" w:pos="360"/>
        </w:tabs>
        <w:ind w:left="0" w:firstLine="0"/>
      </w:pPr>
    </w:lvl>
  </w:abstractNum>
  <w:abstractNum w:abstractNumId="24">
    <w:nsid w:val="619315D6"/>
    <w:multiLevelType w:val="hybridMultilevel"/>
    <w:tmpl w:val="7108E0B8"/>
    <w:lvl w:ilvl="0" w:tplc="CF6870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41C6537"/>
    <w:multiLevelType w:val="multilevel"/>
    <w:tmpl w:val="836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612F7C"/>
    <w:multiLevelType w:val="hybridMultilevel"/>
    <w:tmpl w:val="D7545ADC"/>
    <w:lvl w:ilvl="0" w:tplc="31446D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5668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E640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F87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9CE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BE11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0284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439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027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nsid w:val="732361F9"/>
    <w:multiLevelType w:val="hybridMultilevel"/>
    <w:tmpl w:val="C2FA878E"/>
    <w:lvl w:ilvl="0" w:tplc="DCB6C900">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C61E72">
      <w:start w:val="1"/>
      <w:numFmt w:val="bullet"/>
      <w:lvlText w:val="-"/>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6E466E">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2C3E72">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F491D6">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D82E5A">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A47CAC">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EE0C04">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62A230">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6"/>
  </w:num>
  <w:num w:numId="12">
    <w:abstractNumId w:val="19"/>
  </w:num>
  <w:num w:numId="13">
    <w:abstractNumId w:val="17"/>
  </w:num>
  <w:num w:numId="14">
    <w:abstractNumId w:val="13"/>
  </w:num>
  <w:num w:numId="15">
    <w:abstractNumId w:val="14"/>
  </w:num>
  <w:num w:numId="16">
    <w:abstractNumId w:val="27"/>
  </w:num>
  <w:num w:numId="17">
    <w:abstractNumId w:val="11"/>
  </w:num>
  <w:num w:numId="18">
    <w:abstractNumId w:val="9"/>
  </w:num>
  <w:num w:numId="19">
    <w:abstractNumId w:val="15"/>
  </w:num>
  <w:num w:numId="20">
    <w:abstractNumId w:val="26"/>
  </w:num>
  <w:num w:numId="21">
    <w:abstractNumId w:val="20"/>
  </w:num>
  <w:num w:numId="22">
    <w:abstractNumId w:val="21"/>
  </w:num>
  <w:num w:numId="23">
    <w:abstractNumId w:val="18"/>
  </w:num>
  <w:num w:numId="24">
    <w:abstractNumId w:val="22"/>
  </w:num>
  <w:num w:numId="25">
    <w:abstractNumId w:val="24"/>
  </w:num>
  <w:num w:numId="26">
    <w:abstractNumId w:val="23"/>
    <w:lvlOverride w:ilvl="0">
      <w:startOverride w:val="1"/>
    </w:lvlOverride>
    <w:lvlOverride w:ilvl="1"/>
    <w:lvlOverride w:ilvl="2"/>
    <w:lvlOverride w:ilvl="3"/>
    <w:lvlOverride w:ilvl="4"/>
    <w:lvlOverride w:ilvl="5"/>
    <w:lvlOverride w:ilvl="6"/>
    <w:lvlOverride w:ilvl="7"/>
    <w:lvlOverride w:ilvl="8"/>
  </w:num>
  <w:num w:numId="27">
    <w:abstractNumId w:val="10"/>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009BF"/>
    <w:rsid w:val="00010BC4"/>
    <w:rsid w:val="000168DD"/>
    <w:rsid w:val="0003002C"/>
    <w:rsid w:val="00034616"/>
    <w:rsid w:val="00054868"/>
    <w:rsid w:val="0006063C"/>
    <w:rsid w:val="00063E1A"/>
    <w:rsid w:val="000728E2"/>
    <w:rsid w:val="000B18E9"/>
    <w:rsid w:val="000C29D4"/>
    <w:rsid w:val="000C41DA"/>
    <w:rsid w:val="00133CAD"/>
    <w:rsid w:val="0015074B"/>
    <w:rsid w:val="00154848"/>
    <w:rsid w:val="00183E82"/>
    <w:rsid w:val="001A7C8D"/>
    <w:rsid w:val="001C6035"/>
    <w:rsid w:val="00201088"/>
    <w:rsid w:val="0020225B"/>
    <w:rsid w:val="002064F5"/>
    <w:rsid w:val="00237867"/>
    <w:rsid w:val="00243EAB"/>
    <w:rsid w:val="002531B7"/>
    <w:rsid w:val="00253AA6"/>
    <w:rsid w:val="0028305B"/>
    <w:rsid w:val="00285363"/>
    <w:rsid w:val="0029639D"/>
    <w:rsid w:val="002A3683"/>
    <w:rsid w:val="002C4CAD"/>
    <w:rsid w:val="002D5133"/>
    <w:rsid w:val="003231AB"/>
    <w:rsid w:val="00326F90"/>
    <w:rsid w:val="003579EC"/>
    <w:rsid w:val="00372D2A"/>
    <w:rsid w:val="00390537"/>
    <w:rsid w:val="003E30C9"/>
    <w:rsid w:val="004147BA"/>
    <w:rsid w:val="0044228F"/>
    <w:rsid w:val="004A79ED"/>
    <w:rsid w:val="004B3C72"/>
    <w:rsid w:val="004B4DEE"/>
    <w:rsid w:val="004F6A53"/>
    <w:rsid w:val="0051466A"/>
    <w:rsid w:val="00530B27"/>
    <w:rsid w:val="00560F81"/>
    <w:rsid w:val="00583668"/>
    <w:rsid w:val="00583CB8"/>
    <w:rsid w:val="00585F7D"/>
    <w:rsid w:val="005952F6"/>
    <w:rsid w:val="005A1CB4"/>
    <w:rsid w:val="005B401D"/>
    <w:rsid w:val="005C6DD4"/>
    <w:rsid w:val="005D219C"/>
    <w:rsid w:val="005D4D30"/>
    <w:rsid w:val="005E2B0C"/>
    <w:rsid w:val="006240B0"/>
    <w:rsid w:val="00654C58"/>
    <w:rsid w:val="006763F5"/>
    <w:rsid w:val="006801D9"/>
    <w:rsid w:val="0068559F"/>
    <w:rsid w:val="0069162D"/>
    <w:rsid w:val="006D33C4"/>
    <w:rsid w:val="006F0B12"/>
    <w:rsid w:val="007054B6"/>
    <w:rsid w:val="00741FD1"/>
    <w:rsid w:val="00775008"/>
    <w:rsid w:val="007A401B"/>
    <w:rsid w:val="007C6351"/>
    <w:rsid w:val="007D1776"/>
    <w:rsid w:val="007D707C"/>
    <w:rsid w:val="00847FD5"/>
    <w:rsid w:val="00877321"/>
    <w:rsid w:val="00885A43"/>
    <w:rsid w:val="00896CF9"/>
    <w:rsid w:val="008A46C8"/>
    <w:rsid w:val="008E2932"/>
    <w:rsid w:val="00985152"/>
    <w:rsid w:val="009B4928"/>
    <w:rsid w:val="009E1E7A"/>
    <w:rsid w:val="00A57D25"/>
    <w:rsid w:val="00AA0D9E"/>
    <w:rsid w:val="00AA1D8D"/>
    <w:rsid w:val="00AA5642"/>
    <w:rsid w:val="00AD1515"/>
    <w:rsid w:val="00AD546D"/>
    <w:rsid w:val="00AE3A24"/>
    <w:rsid w:val="00AF04D4"/>
    <w:rsid w:val="00AF6D1F"/>
    <w:rsid w:val="00B02785"/>
    <w:rsid w:val="00B30BD1"/>
    <w:rsid w:val="00B47730"/>
    <w:rsid w:val="00B71639"/>
    <w:rsid w:val="00B74730"/>
    <w:rsid w:val="00B74D14"/>
    <w:rsid w:val="00B97DC1"/>
    <w:rsid w:val="00C06A4B"/>
    <w:rsid w:val="00C20C0B"/>
    <w:rsid w:val="00C25EDB"/>
    <w:rsid w:val="00C27401"/>
    <w:rsid w:val="00C47459"/>
    <w:rsid w:val="00C526A5"/>
    <w:rsid w:val="00C661CD"/>
    <w:rsid w:val="00CB0664"/>
    <w:rsid w:val="00CB2E87"/>
    <w:rsid w:val="00D23554"/>
    <w:rsid w:val="00D31381"/>
    <w:rsid w:val="00D37615"/>
    <w:rsid w:val="00D4135E"/>
    <w:rsid w:val="00D46D6C"/>
    <w:rsid w:val="00D5456B"/>
    <w:rsid w:val="00D60232"/>
    <w:rsid w:val="00D66ADC"/>
    <w:rsid w:val="00DE54C4"/>
    <w:rsid w:val="00DF278F"/>
    <w:rsid w:val="00DF7B61"/>
    <w:rsid w:val="00E10324"/>
    <w:rsid w:val="00E6460B"/>
    <w:rsid w:val="00EB18B6"/>
    <w:rsid w:val="00EC0068"/>
    <w:rsid w:val="00EC79CD"/>
    <w:rsid w:val="00ED5189"/>
    <w:rsid w:val="00F0581C"/>
    <w:rsid w:val="00F26B0A"/>
    <w:rsid w:val="00F348F3"/>
    <w:rsid w:val="00F425A9"/>
    <w:rsid w:val="00F61AD4"/>
    <w:rsid w:val="00F75143"/>
    <w:rsid w:val="00F811F7"/>
    <w:rsid w:val="00FC693F"/>
    <w:rsid w:val="00FC7729"/>
    <w:rsid w:val="00FD447B"/>
    <w:rsid w:val="00FD78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
    <w:name w:val="a"/>
    <w:basedOn w:val="DefaultParagraphFont"/>
    <w:rsid w:val="00EB18B6"/>
  </w:style>
  <w:style w:type="paragraph" w:styleId="BalloonText">
    <w:name w:val="Balloon Text"/>
    <w:basedOn w:val="Normal"/>
    <w:link w:val="BalloonTextChar"/>
    <w:uiPriority w:val="99"/>
    <w:semiHidden/>
    <w:unhideWhenUsed/>
    <w:rsid w:val="005E2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B0C"/>
    <w:rPr>
      <w:rFonts w:ascii="Tahoma" w:hAnsi="Tahoma" w:cs="Tahoma"/>
      <w:sz w:val="16"/>
      <w:szCs w:val="16"/>
    </w:rPr>
  </w:style>
  <w:style w:type="paragraph" w:styleId="NormalWeb">
    <w:name w:val="Normal (Web)"/>
    <w:basedOn w:val="Normal"/>
    <w:uiPriority w:val="99"/>
    <w:unhideWhenUsed/>
    <w:rsid w:val="00C20C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D546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D5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46D"/>
    <w:rPr>
      <w:rFonts w:ascii="Courier New" w:eastAsia="Times New Roman" w:hAnsi="Courier New" w:cs="Courier New"/>
      <w:sz w:val="20"/>
      <w:szCs w:val="20"/>
    </w:rPr>
  </w:style>
  <w:style w:type="character" w:customStyle="1" w:styleId="hljs-punctuation">
    <w:name w:val="hljs-punctuation"/>
    <w:basedOn w:val="DefaultParagraphFont"/>
    <w:rsid w:val="00AD546D"/>
  </w:style>
  <w:style w:type="character" w:customStyle="1" w:styleId="hljs-attr">
    <w:name w:val="hljs-attr"/>
    <w:basedOn w:val="DefaultParagraphFont"/>
    <w:rsid w:val="00AD546D"/>
  </w:style>
  <w:style w:type="character" w:customStyle="1" w:styleId="hljs-string">
    <w:name w:val="hljs-string"/>
    <w:basedOn w:val="DefaultParagraphFont"/>
    <w:rsid w:val="00AD546D"/>
  </w:style>
</w:styles>
</file>

<file path=word/webSettings.xml><?xml version="1.0" encoding="utf-8"?>
<w:webSettings xmlns:r="http://schemas.openxmlformats.org/officeDocument/2006/relationships" xmlns:w="http://schemas.openxmlformats.org/wordprocessingml/2006/main">
  <w:divs>
    <w:div w:id="170065988">
      <w:bodyDiv w:val="1"/>
      <w:marLeft w:val="0"/>
      <w:marRight w:val="0"/>
      <w:marTop w:val="0"/>
      <w:marBottom w:val="0"/>
      <w:divBdr>
        <w:top w:val="none" w:sz="0" w:space="0" w:color="auto"/>
        <w:left w:val="none" w:sz="0" w:space="0" w:color="auto"/>
        <w:bottom w:val="none" w:sz="0" w:space="0" w:color="auto"/>
        <w:right w:val="none" w:sz="0" w:space="0" w:color="auto"/>
      </w:divBdr>
      <w:divsChild>
        <w:div w:id="2064327790">
          <w:marLeft w:val="0"/>
          <w:marRight w:val="0"/>
          <w:marTop w:val="0"/>
          <w:marBottom w:val="0"/>
          <w:divBdr>
            <w:top w:val="none" w:sz="0" w:space="0" w:color="auto"/>
            <w:left w:val="none" w:sz="0" w:space="0" w:color="auto"/>
            <w:bottom w:val="none" w:sz="0" w:space="0" w:color="auto"/>
            <w:right w:val="none" w:sz="0" w:space="0" w:color="auto"/>
          </w:divBdr>
          <w:divsChild>
            <w:div w:id="827670826">
              <w:marLeft w:val="0"/>
              <w:marRight w:val="0"/>
              <w:marTop w:val="0"/>
              <w:marBottom w:val="0"/>
              <w:divBdr>
                <w:top w:val="none" w:sz="0" w:space="0" w:color="auto"/>
                <w:left w:val="none" w:sz="0" w:space="0" w:color="auto"/>
                <w:bottom w:val="none" w:sz="0" w:space="0" w:color="auto"/>
                <w:right w:val="none" w:sz="0" w:space="0" w:color="auto"/>
              </w:divBdr>
            </w:div>
          </w:divsChild>
        </w:div>
        <w:div w:id="1621570177">
          <w:marLeft w:val="0"/>
          <w:marRight w:val="0"/>
          <w:marTop w:val="0"/>
          <w:marBottom w:val="0"/>
          <w:divBdr>
            <w:top w:val="none" w:sz="0" w:space="0" w:color="auto"/>
            <w:left w:val="none" w:sz="0" w:space="0" w:color="auto"/>
            <w:bottom w:val="none" w:sz="0" w:space="0" w:color="auto"/>
            <w:right w:val="none" w:sz="0" w:space="0" w:color="auto"/>
          </w:divBdr>
          <w:divsChild>
            <w:div w:id="375545470">
              <w:marLeft w:val="0"/>
              <w:marRight w:val="0"/>
              <w:marTop w:val="0"/>
              <w:marBottom w:val="0"/>
              <w:divBdr>
                <w:top w:val="none" w:sz="0" w:space="0" w:color="auto"/>
                <w:left w:val="none" w:sz="0" w:space="0" w:color="auto"/>
                <w:bottom w:val="none" w:sz="0" w:space="0" w:color="auto"/>
                <w:right w:val="none" w:sz="0" w:space="0" w:color="auto"/>
              </w:divBdr>
            </w:div>
            <w:div w:id="907768801">
              <w:marLeft w:val="0"/>
              <w:marRight w:val="0"/>
              <w:marTop w:val="0"/>
              <w:marBottom w:val="0"/>
              <w:divBdr>
                <w:top w:val="none" w:sz="0" w:space="0" w:color="auto"/>
                <w:left w:val="none" w:sz="0" w:space="0" w:color="auto"/>
                <w:bottom w:val="none" w:sz="0" w:space="0" w:color="auto"/>
                <w:right w:val="none" w:sz="0" w:space="0" w:color="auto"/>
              </w:divBdr>
              <w:divsChild>
                <w:div w:id="1289356263">
                  <w:marLeft w:val="0"/>
                  <w:marRight w:val="0"/>
                  <w:marTop w:val="0"/>
                  <w:marBottom w:val="0"/>
                  <w:divBdr>
                    <w:top w:val="none" w:sz="0" w:space="0" w:color="auto"/>
                    <w:left w:val="none" w:sz="0" w:space="0" w:color="auto"/>
                    <w:bottom w:val="none" w:sz="0" w:space="0" w:color="auto"/>
                    <w:right w:val="none" w:sz="0" w:space="0" w:color="auto"/>
                  </w:divBdr>
                  <w:divsChild>
                    <w:div w:id="6560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7415">
      <w:bodyDiv w:val="1"/>
      <w:marLeft w:val="0"/>
      <w:marRight w:val="0"/>
      <w:marTop w:val="0"/>
      <w:marBottom w:val="0"/>
      <w:divBdr>
        <w:top w:val="none" w:sz="0" w:space="0" w:color="auto"/>
        <w:left w:val="none" w:sz="0" w:space="0" w:color="auto"/>
        <w:bottom w:val="none" w:sz="0" w:space="0" w:color="auto"/>
        <w:right w:val="none" w:sz="0" w:space="0" w:color="auto"/>
      </w:divBdr>
      <w:divsChild>
        <w:div w:id="1087386642">
          <w:marLeft w:val="0"/>
          <w:marRight w:val="0"/>
          <w:marTop w:val="0"/>
          <w:marBottom w:val="0"/>
          <w:divBdr>
            <w:top w:val="none" w:sz="0" w:space="0" w:color="auto"/>
            <w:left w:val="none" w:sz="0" w:space="0" w:color="auto"/>
            <w:bottom w:val="none" w:sz="0" w:space="0" w:color="auto"/>
            <w:right w:val="none" w:sz="0" w:space="0" w:color="auto"/>
          </w:divBdr>
          <w:divsChild>
            <w:div w:id="1802306618">
              <w:marLeft w:val="0"/>
              <w:marRight w:val="0"/>
              <w:marTop w:val="0"/>
              <w:marBottom w:val="0"/>
              <w:divBdr>
                <w:top w:val="none" w:sz="0" w:space="0" w:color="auto"/>
                <w:left w:val="none" w:sz="0" w:space="0" w:color="auto"/>
                <w:bottom w:val="none" w:sz="0" w:space="0" w:color="auto"/>
                <w:right w:val="none" w:sz="0" w:space="0" w:color="auto"/>
              </w:divBdr>
            </w:div>
          </w:divsChild>
        </w:div>
        <w:div w:id="278878839">
          <w:marLeft w:val="0"/>
          <w:marRight w:val="0"/>
          <w:marTop w:val="0"/>
          <w:marBottom w:val="0"/>
          <w:divBdr>
            <w:top w:val="none" w:sz="0" w:space="0" w:color="auto"/>
            <w:left w:val="none" w:sz="0" w:space="0" w:color="auto"/>
            <w:bottom w:val="none" w:sz="0" w:space="0" w:color="auto"/>
            <w:right w:val="none" w:sz="0" w:space="0" w:color="auto"/>
          </w:divBdr>
          <w:divsChild>
            <w:div w:id="874807188">
              <w:marLeft w:val="0"/>
              <w:marRight w:val="0"/>
              <w:marTop w:val="0"/>
              <w:marBottom w:val="0"/>
              <w:divBdr>
                <w:top w:val="none" w:sz="0" w:space="0" w:color="auto"/>
                <w:left w:val="none" w:sz="0" w:space="0" w:color="auto"/>
                <w:bottom w:val="none" w:sz="0" w:space="0" w:color="auto"/>
                <w:right w:val="none" w:sz="0" w:space="0" w:color="auto"/>
              </w:divBdr>
            </w:div>
            <w:div w:id="767894441">
              <w:marLeft w:val="0"/>
              <w:marRight w:val="0"/>
              <w:marTop w:val="0"/>
              <w:marBottom w:val="0"/>
              <w:divBdr>
                <w:top w:val="none" w:sz="0" w:space="0" w:color="auto"/>
                <w:left w:val="none" w:sz="0" w:space="0" w:color="auto"/>
                <w:bottom w:val="none" w:sz="0" w:space="0" w:color="auto"/>
                <w:right w:val="none" w:sz="0" w:space="0" w:color="auto"/>
              </w:divBdr>
              <w:divsChild>
                <w:div w:id="474371866">
                  <w:marLeft w:val="0"/>
                  <w:marRight w:val="0"/>
                  <w:marTop w:val="0"/>
                  <w:marBottom w:val="0"/>
                  <w:divBdr>
                    <w:top w:val="none" w:sz="0" w:space="0" w:color="auto"/>
                    <w:left w:val="none" w:sz="0" w:space="0" w:color="auto"/>
                    <w:bottom w:val="none" w:sz="0" w:space="0" w:color="auto"/>
                    <w:right w:val="none" w:sz="0" w:space="0" w:color="auto"/>
                  </w:divBdr>
                  <w:divsChild>
                    <w:div w:id="18428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7906">
      <w:bodyDiv w:val="1"/>
      <w:marLeft w:val="0"/>
      <w:marRight w:val="0"/>
      <w:marTop w:val="0"/>
      <w:marBottom w:val="0"/>
      <w:divBdr>
        <w:top w:val="none" w:sz="0" w:space="0" w:color="auto"/>
        <w:left w:val="none" w:sz="0" w:space="0" w:color="auto"/>
        <w:bottom w:val="none" w:sz="0" w:space="0" w:color="auto"/>
        <w:right w:val="none" w:sz="0" w:space="0" w:color="auto"/>
      </w:divBdr>
    </w:div>
    <w:div w:id="1419214223">
      <w:bodyDiv w:val="1"/>
      <w:marLeft w:val="0"/>
      <w:marRight w:val="0"/>
      <w:marTop w:val="0"/>
      <w:marBottom w:val="0"/>
      <w:divBdr>
        <w:top w:val="none" w:sz="0" w:space="0" w:color="auto"/>
        <w:left w:val="none" w:sz="0" w:space="0" w:color="auto"/>
        <w:bottom w:val="none" w:sz="0" w:space="0" w:color="auto"/>
        <w:right w:val="none" w:sz="0" w:space="0" w:color="auto"/>
      </w:divBdr>
    </w:div>
    <w:div w:id="1993219968">
      <w:bodyDiv w:val="1"/>
      <w:marLeft w:val="0"/>
      <w:marRight w:val="0"/>
      <w:marTop w:val="0"/>
      <w:marBottom w:val="0"/>
      <w:divBdr>
        <w:top w:val="none" w:sz="0" w:space="0" w:color="auto"/>
        <w:left w:val="none" w:sz="0" w:space="0" w:color="auto"/>
        <w:bottom w:val="none" w:sz="0" w:space="0" w:color="auto"/>
        <w:right w:val="none" w:sz="0" w:space="0" w:color="auto"/>
      </w:divBdr>
      <w:divsChild>
        <w:div w:id="1094204984">
          <w:marLeft w:val="0"/>
          <w:marRight w:val="0"/>
          <w:marTop w:val="0"/>
          <w:marBottom w:val="0"/>
          <w:divBdr>
            <w:top w:val="none" w:sz="0" w:space="0" w:color="auto"/>
            <w:left w:val="none" w:sz="0" w:space="0" w:color="auto"/>
            <w:bottom w:val="none" w:sz="0" w:space="0" w:color="auto"/>
            <w:right w:val="none" w:sz="0" w:space="0" w:color="auto"/>
          </w:divBdr>
          <w:divsChild>
            <w:div w:id="98261590">
              <w:marLeft w:val="0"/>
              <w:marRight w:val="0"/>
              <w:marTop w:val="0"/>
              <w:marBottom w:val="0"/>
              <w:divBdr>
                <w:top w:val="none" w:sz="0" w:space="0" w:color="auto"/>
                <w:left w:val="none" w:sz="0" w:space="0" w:color="auto"/>
                <w:bottom w:val="none" w:sz="0" w:space="0" w:color="auto"/>
                <w:right w:val="none" w:sz="0" w:space="0" w:color="auto"/>
              </w:divBdr>
            </w:div>
          </w:divsChild>
        </w:div>
        <w:div w:id="1086726593">
          <w:marLeft w:val="0"/>
          <w:marRight w:val="0"/>
          <w:marTop w:val="0"/>
          <w:marBottom w:val="0"/>
          <w:divBdr>
            <w:top w:val="none" w:sz="0" w:space="0" w:color="auto"/>
            <w:left w:val="none" w:sz="0" w:space="0" w:color="auto"/>
            <w:bottom w:val="none" w:sz="0" w:space="0" w:color="auto"/>
            <w:right w:val="none" w:sz="0" w:space="0" w:color="auto"/>
          </w:divBdr>
          <w:divsChild>
            <w:div w:id="76564988">
              <w:marLeft w:val="0"/>
              <w:marRight w:val="0"/>
              <w:marTop w:val="0"/>
              <w:marBottom w:val="0"/>
              <w:divBdr>
                <w:top w:val="none" w:sz="0" w:space="0" w:color="auto"/>
                <w:left w:val="none" w:sz="0" w:space="0" w:color="auto"/>
                <w:bottom w:val="none" w:sz="0" w:space="0" w:color="auto"/>
                <w:right w:val="none" w:sz="0" w:space="0" w:color="auto"/>
              </w:divBdr>
            </w:div>
            <w:div w:id="1867787458">
              <w:marLeft w:val="0"/>
              <w:marRight w:val="0"/>
              <w:marTop w:val="0"/>
              <w:marBottom w:val="0"/>
              <w:divBdr>
                <w:top w:val="none" w:sz="0" w:space="0" w:color="auto"/>
                <w:left w:val="none" w:sz="0" w:space="0" w:color="auto"/>
                <w:bottom w:val="none" w:sz="0" w:space="0" w:color="auto"/>
                <w:right w:val="none" w:sz="0" w:space="0" w:color="auto"/>
              </w:divBdr>
              <w:divsChild>
                <w:div w:id="1312757768">
                  <w:marLeft w:val="0"/>
                  <w:marRight w:val="0"/>
                  <w:marTop w:val="0"/>
                  <w:marBottom w:val="0"/>
                  <w:divBdr>
                    <w:top w:val="none" w:sz="0" w:space="0" w:color="auto"/>
                    <w:left w:val="none" w:sz="0" w:space="0" w:color="auto"/>
                    <w:bottom w:val="none" w:sz="0" w:space="0" w:color="auto"/>
                    <w:right w:val="none" w:sz="0" w:space="0" w:color="auto"/>
                  </w:divBdr>
                  <w:divsChild>
                    <w:div w:id="15983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platform.openai.com/docs/"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D9979-FDF8-46E9-BF41-EF3AAFA7A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7308</Words>
  <Characters>45535</Characters>
  <Application>Microsoft Office Word</Application>
  <DocSecurity>0</DocSecurity>
  <Lines>2069</Lines>
  <Paragraphs>1036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2025-08-11T08:52:00Z</dcterms:created>
  <dcterms:modified xsi:type="dcterms:W3CDTF">2025-08-11T08:52:00Z</dcterms:modified>
</cp:coreProperties>
</file>